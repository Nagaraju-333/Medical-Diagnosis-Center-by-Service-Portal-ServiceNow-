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Arial" w:hAnsi="Arial"/>
          <w:b/>
          <w:sz w:val="26"/>
        </w:rPr>
        <w:t>Project Design Phase-II — Problem-Solution Fit</w:t>
      </w:r>
    </w:p>
    <w:p>
      <w:pPr>
        <w:spacing w:after="40"/>
        <w:jc w:val="center"/>
      </w:pPr>
      <w:r>
        <w:rPr>
          <w:rFonts w:ascii="Arial" w:hAnsi="Arial"/>
          <w:b/>
          <w:sz w:val="18"/>
        </w:rPr>
        <w:t>Medical Diagnosis Center Service Portal | Team ID: ServiceNow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14436000" cy="91771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medical_problem_solution_fi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36000" cy="9177171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23811" w:h="16838" w:orient="landscape"/>
      <w:pgMar w:top="397" w:right="397" w:bottom="397" w:left="3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