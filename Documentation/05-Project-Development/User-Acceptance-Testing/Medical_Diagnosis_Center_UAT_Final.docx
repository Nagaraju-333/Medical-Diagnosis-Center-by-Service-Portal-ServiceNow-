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sz w:val="38"/>
        </w:rPr>
        <w:t>Acceptance Testing</w:t>
      </w:r>
    </w:p>
    <w:p>
      <w:pPr>
        <w:spacing w:after="0"/>
        <w:jc w:val="center"/>
      </w:pPr>
      <w:r>
        <w:rPr>
          <w:rFonts w:ascii="Arial" w:hAnsi="Arial"/>
          <w:b/>
          <w:sz w:val="26"/>
        </w:rPr>
        <w:t>UAT Execution &amp; Report Submission</w:t>
      </w:r>
    </w:p>
    <w:p>
      <w:pPr>
        <w:spacing w:after="40"/>
      </w:pP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62"/>
        <w:gridCol w:w="5162"/>
      </w:tblGrid>
      <w:tr>
        <w:trPr>
          <w:trHeight w:val="331" w:hRule="atLeast"/>
        </w:trPr>
        <w:tc>
          <w:tcPr>
            <w:tcW w:type="dxa" w:w="2736"/>
            <w:vAlign w:val="center"/>
            <w:tcMar>
              <w:top w:w="30" w:type="dxa"/>
              <w:start w:w="45" w:type="dxa"/>
              <w:bottom w:w="30" w:type="dxa"/>
              <w:end w:w="45" w:type="dxa"/>
            </w:tcMar>
          </w:tcPr>
          <w:p>
            <w:pPr>
              <w:spacing w:after="0" w:before="0"/>
              <w:jc w:val="left"/>
            </w:pPr>
            <w:r/>
            <w:r>
              <w:rPr>
                <w:rFonts w:ascii="Arial" w:hAnsi="Arial"/>
                <w:b/>
                <w:sz w:val="16"/>
              </w:rPr>
              <w:t>Date</w:t>
            </w:r>
          </w:p>
        </w:tc>
        <w:tc>
          <w:tcPr>
            <w:tcW w:type="dxa" w:w="8496"/>
            <w:vAlign w:val="center"/>
            <w:tcMar>
              <w:top w:w="30" w:type="dxa"/>
              <w:start w:w="45" w:type="dxa"/>
              <w:bottom w:w="30" w:type="dxa"/>
              <w:end w:w="45" w:type="dxa"/>
            </w:tcMar>
          </w:tcPr>
          <w:p>
            <w:pPr>
              <w:spacing w:after="0" w:before="0"/>
              <w:jc w:val="right"/>
            </w:pPr>
            <w:r/>
            <w:r>
              <w:rPr>
                <w:rFonts w:ascii="Arial" w:hAnsi="Arial"/>
                <w:b w:val="0"/>
                <w:sz w:val="16"/>
              </w:rPr>
              <w:t>05 September 2026</w:t>
            </w:r>
          </w:p>
        </w:tc>
      </w:tr>
      <w:tr>
        <w:trPr>
          <w:trHeight w:val="331" w:hRule="atLeast"/>
        </w:trPr>
        <w:tc>
          <w:tcPr>
            <w:tcW w:type="dxa" w:w="2736"/>
            <w:vAlign w:val="center"/>
            <w:tcMar>
              <w:top w:w="30" w:type="dxa"/>
              <w:start w:w="45" w:type="dxa"/>
              <w:bottom w:w="30" w:type="dxa"/>
              <w:end w:w="45" w:type="dxa"/>
            </w:tcMar>
          </w:tcPr>
          <w:p>
            <w:pPr>
              <w:spacing w:after="0" w:before="0"/>
              <w:jc w:val="left"/>
            </w:pPr>
            <w:r/>
            <w:r>
              <w:rPr>
                <w:rFonts w:ascii="Arial" w:hAnsi="Arial"/>
                <w:b/>
                <w:sz w:val="16"/>
              </w:rPr>
              <w:t>Team ID</w:t>
            </w:r>
          </w:p>
        </w:tc>
        <w:tc>
          <w:tcPr>
            <w:tcW w:type="dxa" w:w="8496"/>
            <w:vAlign w:val="center"/>
            <w:tcMar>
              <w:top w:w="30" w:type="dxa"/>
              <w:start w:w="45" w:type="dxa"/>
              <w:bottom w:w="30" w:type="dxa"/>
              <w:end w:w="45" w:type="dxa"/>
            </w:tcMar>
          </w:tcPr>
          <w:p>
            <w:pPr>
              <w:spacing w:after="0" w:before="0"/>
              <w:jc w:val="right"/>
            </w:pPr>
            <w:r/>
            <w:r>
              <w:rPr>
                <w:rFonts w:ascii="Arial" w:hAnsi="Arial"/>
                <w:b w:val="0"/>
                <w:sz w:val="16"/>
              </w:rPr>
              <w:t>ServiceNow</w:t>
            </w:r>
          </w:p>
        </w:tc>
      </w:tr>
      <w:tr>
        <w:trPr>
          <w:trHeight w:val="331" w:hRule="atLeast"/>
        </w:trPr>
        <w:tc>
          <w:tcPr>
            <w:tcW w:type="dxa" w:w="2736"/>
            <w:vAlign w:val="center"/>
            <w:tcMar>
              <w:top w:w="30" w:type="dxa"/>
              <w:start w:w="45" w:type="dxa"/>
              <w:bottom w:w="30" w:type="dxa"/>
              <w:end w:w="45" w:type="dxa"/>
            </w:tcMar>
          </w:tcPr>
          <w:p>
            <w:pPr>
              <w:spacing w:after="0" w:before="0"/>
              <w:jc w:val="left"/>
            </w:pPr>
            <w:r/>
            <w:r>
              <w:rPr>
                <w:rFonts w:ascii="Arial" w:hAnsi="Arial"/>
                <w:b/>
                <w:sz w:val="16"/>
              </w:rPr>
              <w:t>Project Name</w:t>
            </w:r>
          </w:p>
        </w:tc>
        <w:tc>
          <w:tcPr>
            <w:tcW w:type="dxa" w:w="8496"/>
            <w:vAlign w:val="center"/>
            <w:tcMar>
              <w:top w:w="30" w:type="dxa"/>
              <w:start w:w="45" w:type="dxa"/>
              <w:bottom w:w="30" w:type="dxa"/>
              <w:end w:w="45" w:type="dxa"/>
            </w:tcMar>
          </w:tcPr>
          <w:p>
            <w:pPr>
              <w:spacing w:after="0" w:before="0"/>
              <w:jc w:val="right"/>
            </w:pPr>
            <w:r/>
            <w:r>
              <w:rPr>
                <w:rFonts w:ascii="Arial" w:hAnsi="Arial"/>
                <w:b w:val="0"/>
                <w:sz w:val="16"/>
              </w:rPr>
              <w:t>Medical Diagnosis Center Service Portal</w:t>
            </w:r>
          </w:p>
        </w:tc>
      </w:tr>
      <w:tr>
        <w:trPr>
          <w:trHeight w:val="331" w:hRule="atLeast"/>
        </w:trPr>
        <w:tc>
          <w:tcPr>
            <w:tcW w:type="dxa" w:w="2736"/>
            <w:vAlign w:val="center"/>
            <w:tcMar>
              <w:top w:w="30" w:type="dxa"/>
              <w:start w:w="45" w:type="dxa"/>
              <w:bottom w:w="30" w:type="dxa"/>
              <w:end w:w="45" w:type="dxa"/>
            </w:tcMar>
          </w:tcPr>
          <w:p>
            <w:pPr>
              <w:spacing w:after="0" w:before="0"/>
              <w:jc w:val="left"/>
            </w:pPr>
            <w:r/>
            <w:r>
              <w:rPr>
                <w:rFonts w:ascii="Arial" w:hAnsi="Arial"/>
                <w:b/>
                <w:sz w:val="16"/>
              </w:rPr>
              <w:t>Maximum Marks</w:t>
            </w:r>
          </w:p>
        </w:tc>
        <w:tc>
          <w:tcPr>
            <w:tcW w:type="dxa" w:w="8496"/>
            <w:vAlign w:val="center"/>
            <w:tcMar>
              <w:top w:w="30" w:type="dxa"/>
              <w:start w:w="45" w:type="dxa"/>
              <w:bottom w:w="30" w:type="dxa"/>
              <w:end w:w="45" w:type="dxa"/>
            </w:tcMar>
          </w:tcPr>
          <w:p>
            <w:pPr>
              <w:spacing w:after="0" w:before="0"/>
              <w:jc w:val="right"/>
            </w:pPr>
            <w:r/>
            <w:r>
              <w:rPr>
                <w:rFonts w:ascii="Arial" w:hAnsi="Arial"/>
                <w:b w:val="0"/>
                <w:sz w:val="16"/>
              </w:rPr>
              <w:t>4 Marks</w:t>
            </w:r>
          </w:p>
        </w:tc>
      </w:tr>
    </w:tbl>
    <w:p>
      <w:pPr>
        <w:spacing w:before="80" w:after="40"/>
      </w:pPr>
      <w:r>
        <w:rPr>
          <w:rFonts w:ascii="Arial" w:hAnsi="Arial"/>
          <w:b/>
          <w:color w:val="7A4A2F"/>
          <w:sz w:val="26"/>
        </w:rPr>
        <w:t>1. Purpose of Document</w:t>
      </w:r>
    </w:p>
    <w:p>
      <w:pPr>
        <w:spacing w:after="40"/>
      </w:pPr>
      <w:r>
        <w:t>The purpose of this document is to briefly explain the test coverage and open issues of the Medical Diagnosis Center Service Portal project at the time of release to User Acceptance Testing (UAT).</w:t>
      </w:r>
    </w:p>
    <w:p>
      <w:pPr>
        <w:spacing w:before="80" w:after="40"/>
      </w:pPr>
      <w:r>
        <w:rPr>
          <w:rFonts w:ascii="Arial" w:hAnsi="Arial"/>
          <w:b/>
          <w:color w:val="7A4A2F"/>
          <w:sz w:val="26"/>
        </w:rPr>
        <w:t>2. Defect Analysis</w:t>
      </w:r>
    </w:p>
    <w:p>
      <w:pPr>
        <w:spacing w:after="60"/>
      </w:pPr>
      <w:r>
        <w:t>This report shows the number of resolved or closed bugs at each severity level, and how they were resolved. No defects were identified in the executed UAT scenarios.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721"/>
        <w:gridCol w:w="1721"/>
        <w:gridCol w:w="1721"/>
        <w:gridCol w:w="1721"/>
        <w:gridCol w:w="1721"/>
        <w:gridCol w:w="1721"/>
      </w:tblGrid>
      <w:tr>
        <w:trPr>
          <w:trHeight w:val="288" w:hRule="atLeast"/>
        </w:trPr>
        <w:tc>
          <w:tcPr>
            <w:tcW w:type="dxa" w:w="2808"/>
            <w:vAlign w:val="center"/>
            <w:tcMar>
              <w:top w:w="30" w:type="dxa"/>
              <w:start w:w="45" w:type="dxa"/>
              <w:bottom w:w="30" w:type="dxa"/>
              <w:end w:w="45" w:type="dxa"/>
            </w:tcMar>
            <w:shd w:fill="F2F2F2"/>
          </w:tcPr>
          <w:p>
            <w:pPr>
              <w:spacing w:after="0" w:before="0"/>
              <w:jc w:val="left"/>
            </w:pPr>
            <w:r/>
            <w:r>
              <w:rPr>
                <w:rFonts w:ascii="Arial" w:hAnsi="Arial"/>
                <w:b/>
                <w:sz w:val="15"/>
              </w:rPr>
              <w:t>Resolution</w:t>
            </w:r>
          </w:p>
        </w:tc>
        <w:tc>
          <w:tcPr>
            <w:tcW w:type="dxa" w:w="1512"/>
            <w:vAlign w:val="center"/>
            <w:tcMar>
              <w:top w:w="30" w:type="dxa"/>
              <w:start w:w="45" w:type="dxa"/>
              <w:bottom w:w="30" w:type="dxa"/>
              <w:end w:w="45" w:type="dxa"/>
            </w:tcMar>
            <w:shd w:fill="F2F2F2"/>
          </w:tcPr>
          <w:p>
            <w:pPr>
              <w:spacing w:after="0" w:before="0"/>
              <w:jc w:val="center"/>
            </w:pPr>
            <w:r/>
            <w:r>
              <w:rPr>
                <w:rFonts w:ascii="Arial" w:hAnsi="Arial"/>
                <w:b/>
                <w:sz w:val="15"/>
              </w:rPr>
              <w:t>Severity 1</w:t>
            </w:r>
          </w:p>
        </w:tc>
        <w:tc>
          <w:tcPr>
            <w:tcW w:type="dxa" w:w="1512"/>
            <w:vAlign w:val="center"/>
            <w:tcMar>
              <w:top w:w="30" w:type="dxa"/>
              <w:start w:w="45" w:type="dxa"/>
              <w:bottom w:w="30" w:type="dxa"/>
              <w:end w:w="45" w:type="dxa"/>
            </w:tcMar>
            <w:shd w:fill="F2F2F2"/>
          </w:tcPr>
          <w:p>
            <w:pPr>
              <w:spacing w:after="0" w:before="0"/>
              <w:jc w:val="center"/>
            </w:pPr>
            <w:r/>
            <w:r>
              <w:rPr>
                <w:rFonts w:ascii="Arial" w:hAnsi="Arial"/>
                <w:b/>
                <w:sz w:val="15"/>
              </w:rPr>
              <w:t>Severity 2</w:t>
            </w:r>
          </w:p>
        </w:tc>
        <w:tc>
          <w:tcPr>
            <w:tcW w:type="dxa" w:w="1512"/>
            <w:vAlign w:val="center"/>
            <w:tcMar>
              <w:top w:w="30" w:type="dxa"/>
              <w:start w:w="45" w:type="dxa"/>
              <w:bottom w:w="30" w:type="dxa"/>
              <w:end w:w="45" w:type="dxa"/>
            </w:tcMar>
            <w:shd w:fill="F2F2F2"/>
          </w:tcPr>
          <w:p>
            <w:pPr>
              <w:spacing w:after="0" w:before="0"/>
              <w:jc w:val="center"/>
            </w:pPr>
            <w:r/>
            <w:r>
              <w:rPr>
                <w:rFonts w:ascii="Arial" w:hAnsi="Arial"/>
                <w:b/>
                <w:sz w:val="15"/>
              </w:rPr>
              <w:t>Severity 3</w:t>
            </w:r>
          </w:p>
        </w:tc>
        <w:tc>
          <w:tcPr>
            <w:tcW w:type="dxa" w:w="1512"/>
            <w:vAlign w:val="center"/>
            <w:tcMar>
              <w:top w:w="30" w:type="dxa"/>
              <w:start w:w="45" w:type="dxa"/>
              <w:bottom w:w="30" w:type="dxa"/>
              <w:end w:w="45" w:type="dxa"/>
            </w:tcMar>
            <w:shd w:fill="F2F2F2"/>
          </w:tcPr>
          <w:p>
            <w:pPr>
              <w:spacing w:after="0" w:before="0"/>
              <w:jc w:val="center"/>
            </w:pPr>
            <w:r/>
            <w:r>
              <w:rPr>
                <w:rFonts w:ascii="Arial" w:hAnsi="Arial"/>
                <w:b/>
                <w:sz w:val="15"/>
              </w:rPr>
              <w:t>Severity 4</w:t>
            </w:r>
          </w:p>
        </w:tc>
        <w:tc>
          <w:tcPr>
            <w:tcW w:type="dxa" w:w="1512"/>
            <w:vAlign w:val="center"/>
            <w:tcMar>
              <w:top w:w="30" w:type="dxa"/>
              <w:start w:w="45" w:type="dxa"/>
              <w:bottom w:w="30" w:type="dxa"/>
              <w:end w:w="45" w:type="dxa"/>
            </w:tcMar>
            <w:shd w:fill="F2F2F2"/>
          </w:tcPr>
          <w:p>
            <w:pPr>
              <w:spacing w:after="0" w:before="0"/>
              <w:jc w:val="center"/>
            </w:pPr>
            <w:r/>
            <w:r>
              <w:rPr>
                <w:rFonts w:ascii="Arial" w:hAnsi="Arial"/>
                <w:b/>
                <w:sz w:val="15"/>
              </w:rPr>
              <w:t>Subtotal</w:t>
            </w:r>
          </w:p>
        </w:tc>
      </w:tr>
      <w:tr>
        <w:trPr>
          <w:trHeight w:val="288" w:hRule="atLeast"/>
        </w:trPr>
        <w:tc>
          <w:tcPr>
            <w:tcW w:type="dxa" w:w="2808"/>
            <w:vAlign w:val="center"/>
            <w:tcMar>
              <w:top w:w="30" w:type="dxa"/>
              <w:start w:w="45" w:type="dxa"/>
              <w:bottom w:w="30" w:type="dxa"/>
              <w:end w:w="45" w:type="dxa"/>
            </w:tcMar>
          </w:tcPr>
          <w:p>
            <w:pPr>
              <w:spacing w:after="0" w:before="0"/>
              <w:jc w:val="left"/>
            </w:pPr>
            <w:r/>
            <w:r>
              <w:rPr>
                <w:rFonts w:ascii="Arial" w:hAnsi="Arial"/>
                <w:b w:val="0"/>
                <w:sz w:val="15"/>
              </w:rPr>
              <w:t>By Design</w:t>
            </w:r>
          </w:p>
        </w:tc>
        <w:tc>
          <w:tcPr>
            <w:tcW w:type="dxa" w:w="1512"/>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512"/>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512"/>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512"/>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512"/>
            <w:vAlign w:val="center"/>
            <w:tcMar>
              <w:top w:w="30" w:type="dxa"/>
              <w:start w:w="45" w:type="dxa"/>
              <w:bottom w:w="30" w:type="dxa"/>
              <w:end w:w="45" w:type="dxa"/>
            </w:tcMar>
          </w:tcPr>
          <w:p>
            <w:pPr>
              <w:spacing w:after="0" w:before="0"/>
              <w:jc w:val="center"/>
            </w:pPr>
            <w:r/>
            <w:r>
              <w:rPr>
                <w:rFonts w:ascii="Arial" w:hAnsi="Arial"/>
                <w:b w:val="0"/>
                <w:sz w:val="15"/>
              </w:rPr>
              <w:t>0</w:t>
            </w:r>
          </w:p>
        </w:tc>
      </w:tr>
      <w:tr>
        <w:trPr>
          <w:trHeight w:val="288" w:hRule="atLeast"/>
        </w:trPr>
        <w:tc>
          <w:tcPr>
            <w:tcW w:type="dxa" w:w="2808"/>
            <w:vAlign w:val="center"/>
            <w:tcMar>
              <w:top w:w="30" w:type="dxa"/>
              <w:start w:w="45" w:type="dxa"/>
              <w:bottom w:w="30" w:type="dxa"/>
              <w:end w:w="45" w:type="dxa"/>
            </w:tcMar>
          </w:tcPr>
          <w:p>
            <w:pPr>
              <w:spacing w:after="0" w:before="0"/>
              <w:jc w:val="left"/>
            </w:pPr>
            <w:r/>
            <w:r>
              <w:rPr>
                <w:rFonts w:ascii="Arial" w:hAnsi="Arial"/>
                <w:b w:val="0"/>
                <w:sz w:val="15"/>
              </w:rPr>
              <w:t>Duplicate</w:t>
            </w:r>
          </w:p>
        </w:tc>
        <w:tc>
          <w:tcPr>
            <w:tcW w:type="dxa" w:w="1512"/>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512"/>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512"/>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512"/>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512"/>
            <w:vAlign w:val="center"/>
            <w:tcMar>
              <w:top w:w="30" w:type="dxa"/>
              <w:start w:w="45" w:type="dxa"/>
              <w:bottom w:w="30" w:type="dxa"/>
              <w:end w:w="45" w:type="dxa"/>
            </w:tcMar>
          </w:tcPr>
          <w:p>
            <w:pPr>
              <w:spacing w:after="0" w:before="0"/>
              <w:jc w:val="center"/>
            </w:pPr>
            <w:r/>
            <w:r>
              <w:rPr>
                <w:rFonts w:ascii="Arial" w:hAnsi="Arial"/>
                <w:b w:val="0"/>
                <w:sz w:val="15"/>
              </w:rPr>
              <w:t>0</w:t>
            </w:r>
          </w:p>
        </w:tc>
      </w:tr>
      <w:tr>
        <w:trPr>
          <w:trHeight w:val="288" w:hRule="atLeast"/>
        </w:trPr>
        <w:tc>
          <w:tcPr>
            <w:tcW w:type="dxa" w:w="2808"/>
            <w:vAlign w:val="center"/>
            <w:tcMar>
              <w:top w:w="30" w:type="dxa"/>
              <w:start w:w="45" w:type="dxa"/>
              <w:bottom w:w="30" w:type="dxa"/>
              <w:end w:w="45" w:type="dxa"/>
            </w:tcMar>
          </w:tcPr>
          <w:p>
            <w:pPr>
              <w:spacing w:after="0" w:before="0"/>
              <w:jc w:val="left"/>
            </w:pPr>
            <w:r/>
            <w:r>
              <w:rPr>
                <w:rFonts w:ascii="Arial" w:hAnsi="Arial"/>
                <w:b w:val="0"/>
                <w:sz w:val="15"/>
              </w:rPr>
              <w:t>External</w:t>
            </w:r>
          </w:p>
        </w:tc>
        <w:tc>
          <w:tcPr>
            <w:tcW w:type="dxa" w:w="1512"/>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512"/>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512"/>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512"/>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512"/>
            <w:vAlign w:val="center"/>
            <w:tcMar>
              <w:top w:w="30" w:type="dxa"/>
              <w:start w:w="45" w:type="dxa"/>
              <w:bottom w:w="30" w:type="dxa"/>
              <w:end w:w="45" w:type="dxa"/>
            </w:tcMar>
          </w:tcPr>
          <w:p>
            <w:pPr>
              <w:spacing w:after="0" w:before="0"/>
              <w:jc w:val="center"/>
            </w:pPr>
            <w:r/>
            <w:r>
              <w:rPr>
                <w:rFonts w:ascii="Arial" w:hAnsi="Arial"/>
                <w:b w:val="0"/>
                <w:sz w:val="15"/>
              </w:rPr>
              <w:t>0</w:t>
            </w:r>
          </w:p>
        </w:tc>
      </w:tr>
      <w:tr>
        <w:trPr>
          <w:trHeight w:val="288" w:hRule="atLeast"/>
        </w:trPr>
        <w:tc>
          <w:tcPr>
            <w:tcW w:type="dxa" w:w="2808"/>
            <w:vAlign w:val="center"/>
            <w:tcMar>
              <w:top w:w="30" w:type="dxa"/>
              <w:start w:w="45" w:type="dxa"/>
              <w:bottom w:w="30" w:type="dxa"/>
              <w:end w:w="45" w:type="dxa"/>
            </w:tcMar>
          </w:tcPr>
          <w:p>
            <w:pPr>
              <w:spacing w:after="0" w:before="0"/>
              <w:jc w:val="left"/>
            </w:pPr>
            <w:r/>
            <w:r>
              <w:rPr>
                <w:rFonts w:ascii="Arial" w:hAnsi="Arial"/>
                <w:b w:val="0"/>
                <w:sz w:val="15"/>
              </w:rPr>
              <w:t>Fixed</w:t>
            </w:r>
          </w:p>
        </w:tc>
        <w:tc>
          <w:tcPr>
            <w:tcW w:type="dxa" w:w="1512"/>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512"/>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512"/>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512"/>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512"/>
            <w:vAlign w:val="center"/>
            <w:tcMar>
              <w:top w:w="30" w:type="dxa"/>
              <w:start w:w="45" w:type="dxa"/>
              <w:bottom w:w="30" w:type="dxa"/>
              <w:end w:w="45" w:type="dxa"/>
            </w:tcMar>
          </w:tcPr>
          <w:p>
            <w:pPr>
              <w:spacing w:after="0" w:before="0"/>
              <w:jc w:val="center"/>
            </w:pPr>
            <w:r/>
            <w:r>
              <w:rPr>
                <w:rFonts w:ascii="Arial" w:hAnsi="Arial"/>
                <w:b w:val="0"/>
                <w:sz w:val="15"/>
              </w:rPr>
              <w:t>0</w:t>
            </w:r>
          </w:p>
        </w:tc>
      </w:tr>
      <w:tr>
        <w:trPr>
          <w:trHeight w:val="288" w:hRule="atLeast"/>
        </w:trPr>
        <w:tc>
          <w:tcPr>
            <w:tcW w:type="dxa" w:w="2808"/>
            <w:vAlign w:val="center"/>
            <w:tcMar>
              <w:top w:w="30" w:type="dxa"/>
              <w:start w:w="45" w:type="dxa"/>
              <w:bottom w:w="30" w:type="dxa"/>
              <w:end w:w="45" w:type="dxa"/>
            </w:tcMar>
          </w:tcPr>
          <w:p>
            <w:pPr>
              <w:spacing w:after="0" w:before="0"/>
              <w:jc w:val="left"/>
            </w:pPr>
            <w:r/>
            <w:r>
              <w:rPr>
                <w:rFonts w:ascii="Arial" w:hAnsi="Arial"/>
                <w:b w:val="0"/>
                <w:sz w:val="15"/>
              </w:rPr>
              <w:t>Not Reproduced</w:t>
            </w:r>
          </w:p>
        </w:tc>
        <w:tc>
          <w:tcPr>
            <w:tcW w:type="dxa" w:w="1512"/>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512"/>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512"/>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512"/>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512"/>
            <w:vAlign w:val="center"/>
            <w:tcMar>
              <w:top w:w="30" w:type="dxa"/>
              <w:start w:w="45" w:type="dxa"/>
              <w:bottom w:w="30" w:type="dxa"/>
              <w:end w:w="45" w:type="dxa"/>
            </w:tcMar>
          </w:tcPr>
          <w:p>
            <w:pPr>
              <w:spacing w:after="0" w:before="0"/>
              <w:jc w:val="center"/>
            </w:pPr>
            <w:r/>
            <w:r>
              <w:rPr>
                <w:rFonts w:ascii="Arial" w:hAnsi="Arial"/>
                <w:b w:val="0"/>
                <w:sz w:val="15"/>
              </w:rPr>
              <w:t>0</w:t>
            </w:r>
          </w:p>
        </w:tc>
      </w:tr>
      <w:tr>
        <w:trPr>
          <w:trHeight w:val="288" w:hRule="atLeast"/>
        </w:trPr>
        <w:tc>
          <w:tcPr>
            <w:tcW w:type="dxa" w:w="2808"/>
            <w:vAlign w:val="center"/>
            <w:tcMar>
              <w:top w:w="30" w:type="dxa"/>
              <w:start w:w="45" w:type="dxa"/>
              <w:bottom w:w="30" w:type="dxa"/>
              <w:end w:w="45" w:type="dxa"/>
            </w:tcMar>
          </w:tcPr>
          <w:p>
            <w:pPr>
              <w:spacing w:after="0" w:before="0"/>
              <w:jc w:val="left"/>
            </w:pPr>
            <w:r/>
            <w:r>
              <w:rPr>
                <w:rFonts w:ascii="Arial" w:hAnsi="Arial"/>
                <w:b w:val="0"/>
                <w:sz w:val="15"/>
              </w:rPr>
              <w:t>Skipped</w:t>
            </w:r>
          </w:p>
        </w:tc>
        <w:tc>
          <w:tcPr>
            <w:tcW w:type="dxa" w:w="1512"/>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512"/>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512"/>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512"/>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512"/>
            <w:vAlign w:val="center"/>
            <w:tcMar>
              <w:top w:w="30" w:type="dxa"/>
              <w:start w:w="45" w:type="dxa"/>
              <w:bottom w:w="30" w:type="dxa"/>
              <w:end w:w="45" w:type="dxa"/>
            </w:tcMar>
          </w:tcPr>
          <w:p>
            <w:pPr>
              <w:spacing w:after="0" w:before="0"/>
              <w:jc w:val="center"/>
            </w:pPr>
            <w:r/>
            <w:r>
              <w:rPr>
                <w:rFonts w:ascii="Arial" w:hAnsi="Arial"/>
                <w:b w:val="0"/>
                <w:sz w:val="15"/>
              </w:rPr>
              <w:t>0</w:t>
            </w:r>
          </w:p>
        </w:tc>
      </w:tr>
      <w:tr>
        <w:trPr>
          <w:trHeight w:val="288" w:hRule="atLeast"/>
        </w:trPr>
        <w:tc>
          <w:tcPr>
            <w:tcW w:type="dxa" w:w="2808"/>
            <w:vAlign w:val="center"/>
            <w:tcMar>
              <w:top w:w="30" w:type="dxa"/>
              <w:start w:w="45" w:type="dxa"/>
              <w:bottom w:w="30" w:type="dxa"/>
              <w:end w:w="45" w:type="dxa"/>
            </w:tcMar>
          </w:tcPr>
          <w:p>
            <w:pPr>
              <w:spacing w:after="0" w:before="0"/>
              <w:jc w:val="left"/>
            </w:pPr>
            <w:r/>
            <w:r>
              <w:rPr>
                <w:rFonts w:ascii="Arial" w:hAnsi="Arial"/>
                <w:b w:val="0"/>
                <w:sz w:val="15"/>
              </w:rPr>
              <w:t>Won't Fix</w:t>
            </w:r>
          </w:p>
        </w:tc>
        <w:tc>
          <w:tcPr>
            <w:tcW w:type="dxa" w:w="1512"/>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512"/>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512"/>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512"/>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512"/>
            <w:vAlign w:val="center"/>
            <w:tcMar>
              <w:top w:w="30" w:type="dxa"/>
              <w:start w:w="45" w:type="dxa"/>
              <w:bottom w:w="30" w:type="dxa"/>
              <w:end w:w="45" w:type="dxa"/>
            </w:tcMar>
          </w:tcPr>
          <w:p>
            <w:pPr>
              <w:spacing w:after="0" w:before="0"/>
              <w:jc w:val="center"/>
            </w:pPr>
            <w:r/>
            <w:r>
              <w:rPr>
                <w:rFonts w:ascii="Arial" w:hAnsi="Arial"/>
                <w:b w:val="0"/>
                <w:sz w:val="15"/>
              </w:rPr>
              <w:t>0</w:t>
            </w:r>
          </w:p>
        </w:tc>
      </w:tr>
      <w:tr>
        <w:trPr>
          <w:trHeight w:val="288" w:hRule="atLeast"/>
        </w:trPr>
        <w:tc>
          <w:tcPr>
            <w:tcW w:type="dxa" w:w="2808"/>
            <w:vAlign w:val="center"/>
            <w:tcMar>
              <w:top w:w="30" w:type="dxa"/>
              <w:start w:w="45" w:type="dxa"/>
              <w:bottom w:w="30" w:type="dxa"/>
              <w:end w:w="45" w:type="dxa"/>
            </w:tcMar>
          </w:tcPr>
          <w:p>
            <w:pPr>
              <w:spacing w:after="0" w:before="0"/>
              <w:jc w:val="left"/>
            </w:pPr>
            <w:r/>
            <w:r>
              <w:rPr>
                <w:rFonts w:ascii="Arial" w:hAnsi="Arial"/>
                <w:b/>
                <w:sz w:val="15"/>
              </w:rPr>
              <w:t>Totals</w:t>
            </w:r>
          </w:p>
        </w:tc>
        <w:tc>
          <w:tcPr>
            <w:tcW w:type="dxa" w:w="1512"/>
            <w:vAlign w:val="center"/>
            <w:tcMar>
              <w:top w:w="30" w:type="dxa"/>
              <w:start w:w="45" w:type="dxa"/>
              <w:bottom w:w="30" w:type="dxa"/>
              <w:end w:w="45" w:type="dxa"/>
            </w:tcMar>
          </w:tcPr>
          <w:p>
            <w:pPr>
              <w:spacing w:after="0" w:before="0"/>
              <w:jc w:val="center"/>
            </w:pPr>
            <w:r/>
            <w:r>
              <w:rPr>
                <w:rFonts w:ascii="Arial" w:hAnsi="Arial"/>
                <w:b/>
                <w:sz w:val="15"/>
              </w:rPr>
              <w:t>0</w:t>
            </w:r>
          </w:p>
        </w:tc>
        <w:tc>
          <w:tcPr>
            <w:tcW w:type="dxa" w:w="1512"/>
            <w:vAlign w:val="center"/>
            <w:tcMar>
              <w:top w:w="30" w:type="dxa"/>
              <w:start w:w="45" w:type="dxa"/>
              <w:bottom w:w="30" w:type="dxa"/>
              <w:end w:w="45" w:type="dxa"/>
            </w:tcMar>
          </w:tcPr>
          <w:p>
            <w:pPr>
              <w:spacing w:after="0" w:before="0"/>
              <w:jc w:val="center"/>
            </w:pPr>
            <w:r/>
            <w:r>
              <w:rPr>
                <w:rFonts w:ascii="Arial" w:hAnsi="Arial"/>
                <w:b/>
                <w:sz w:val="15"/>
              </w:rPr>
              <w:t>0</w:t>
            </w:r>
          </w:p>
        </w:tc>
        <w:tc>
          <w:tcPr>
            <w:tcW w:type="dxa" w:w="1512"/>
            <w:vAlign w:val="center"/>
            <w:tcMar>
              <w:top w:w="30" w:type="dxa"/>
              <w:start w:w="45" w:type="dxa"/>
              <w:bottom w:w="30" w:type="dxa"/>
              <w:end w:w="45" w:type="dxa"/>
            </w:tcMar>
          </w:tcPr>
          <w:p>
            <w:pPr>
              <w:spacing w:after="0" w:before="0"/>
              <w:jc w:val="center"/>
            </w:pPr>
            <w:r/>
            <w:r>
              <w:rPr>
                <w:rFonts w:ascii="Arial" w:hAnsi="Arial"/>
                <w:b/>
                <w:sz w:val="15"/>
              </w:rPr>
              <w:t>0</w:t>
            </w:r>
          </w:p>
        </w:tc>
        <w:tc>
          <w:tcPr>
            <w:tcW w:type="dxa" w:w="1512"/>
            <w:vAlign w:val="center"/>
            <w:tcMar>
              <w:top w:w="30" w:type="dxa"/>
              <w:start w:w="45" w:type="dxa"/>
              <w:bottom w:w="30" w:type="dxa"/>
              <w:end w:w="45" w:type="dxa"/>
            </w:tcMar>
          </w:tcPr>
          <w:p>
            <w:pPr>
              <w:spacing w:after="0" w:before="0"/>
              <w:jc w:val="center"/>
            </w:pPr>
            <w:r/>
            <w:r>
              <w:rPr>
                <w:rFonts w:ascii="Arial" w:hAnsi="Arial"/>
                <w:b/>
                <w:sz w:val="15"/>
              </w:rPr>
              <w:t>0</w:t>
            </w:r>
          </w:p>
        </w:tc>
        <w:tc>
          <w:tcPr>
            <w:tcW w:type="dxa" w:w="1512"/>
            <w:vAlign w:val="center"/>
            <w:tcMar>
              <w:top w:w="30" w:type="dxa"/>
              <w:start w:w="45" w:type="dxa"/>
              <w:bottom w:w="30" w:type="dxa"/>
              <w:end w:w="45" w:type="dxa"/>
            </w:tcMar>
          </w:tcPr>
          <w:p>
            <w:pPr>
              <w:spacing w:after="0" w:before="0"/>
              <w:jc w:val="center"/>
            </w:pPr>
            <w:r/>
            <w:r>
              <w:rPr>
                <w:rFonts w:ascii="Arial" w:hAnsi="Arial"/>
                <w:b/>
                <w:sz w:val="15"/>
              </w:rPr>
              <w:t>0</w:t>
            </w:r>
          </w:p>
        </w:tc>
      </w:tr>
    </w:tbl>
    <w:p>
      <w:pPr>
        <w:spacing w:before="80" w:after="40"/>
      </w:pPr>
      <w:r>
        <w:rPr>
          <w:rFonts w:ascii="Arial" w:hAnsi="Arial"/>
          <w:b/>
          <w:color w:val="7A4A2F"/>
          <w:sz w:val="26"/>
        </w:rPr>
        <w:t>3. Test Case Analysis</w:t>
      </w:r>
    </w:p>
    <w:p>
      <w:pPr>
        <w:spacing w:after="60"/>
      </w:pPr>
      <w:r>
        <w:t>This report shows the number of test cases that have passed, failed, and are untested.</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065"/>
        <w:gridCol w:w="2065"/>
        <w:gridCol w:w="2065"/>
        <w:gridCol w:w="2065"/>
        <w:gridCol w:w="2065"/>
      </w:tblGrid>
      <w:tr>
        <w:trPr>
          <w:trHeight w:val="288" w:hRule="atLeast"/>
        </w:trPr>
        <w:tc>
          <w:tcPr>
            <w:tcW w:type="dxa" w:w="5040"/>
            <w:vAlign w:val="center"/>
            <w:tcMar>
              <w:top w:w="30" w:type="dxa"/>
              <w:start w:w="45" w:type="dxa"/>
              <w:bottom w:w="30" w:type="dxa"/>
              <w:end w:w="45" w:type="dxa"/>
            </w:tcMar>
            <w:shd w:fill="F2F2F2"/>
          </w:tcPr>
          <w:p>
            <w:pPr>
              <w:spacing w:after="0" w:before="0"/>
              <w:jc w:val="left"/>
            </w:pPr>
            <w:r/>
            <w:r>
              <w:rPr>
                <w:rFonts w:ascii="Arial" w:hAnsi="Arial"/>
                <w:b/>
                <w:sz w:val="15"/>
              </w:rPr>
              <w:t>Section</w:t>
            </w:r>
          </w:p>
        </w:tc>
        <w:tc>
          <w:tcPr>
            <w:tcW w:type="dxa" w:w="1440"/>
            <w:vAlign w:val="center"/>
            <w:tcMar>
              <w:top w:w="30" w:type="dxa"/>
              <w:start w:w="45" w:type="dxa"/>
              <w:bottom w:w="30" w:type="dxa"/>
              <w:end w:w="45" w:type="dxa"/>
            </w:tcMar>
            <w:shd w:fill="F2F2F2"/>
          </w:tcPr>
          <w:p>
            <w:pPr>
              <w:spacing w:after="0" w:before="0"/>
              <w:jc w:val="center"/>
            </w:pPr>
            <w:r/>
            <w:r>
              <w:rPr>
                <w:rFonts w:ascii="Arial" w:hAnsi="Arial"/>
                <w:b/>
                <w:sz w:val="15"/>
              </w:rPr>
              <w:t>Total Cases</w:t>
            </w:r>
          </w:p>
        </w:tc>
        <w:tc>
          <w:tcPr>
            <w:tcW w:type="dxa" w:w="1440"/>
            <w:vAlign w:val="center"/>
            <w:tcMar>
              <w:top w:w="30" w:type="dxa"/>
              <w:start w:w="45" w:type="dxa"/>
              <w:bottom w:w="30" w:type="dxa"/>
              <w:end w:w="45" w:type="dxa"/>
            </w:tcMar>
            <w:shd w:fill="F2F2F2"/>
          </w:tcPr>
          <w:p>
            <w:pPr>
              <w:spacing w:after="0" w:before="0"/>
              <w:jc w:val="center"/>
            </w:pPr>
            <w:r/>
            <w:r>
              <w:rPr>
                <w:rFonts w:ascii="Arial" w:hAnsi="Arial"/>
                <w:b/>
                <w:sz w:val="15"/>
              </w:rPr>
              <w:t>Not Tested</w:t>
            </w:r>
          </w:p>
        </w:tc>
        <w:tc>
          <w:tcPr>
            <w:tcW w:type="dxa" w:w="1152"/>
            <w:vAlign w:val="center"/>
            <w:tcMar>
              <w:top w:w="30" w:type="dxa"/>
              <w:start w:w="45" w:type="dxa"/>
              <w:bottom w:w="30" w:type="dxa"/>
              <w:end w:w="45" w:type="dxa"/>
            </w:tcMar>
            <w:shd w:fill="F2F2F2"/>
          </w:tcPr>
          <w:p>
            <w:pPr>
              <w:spacing w:after="0" w:before="0"/>
              <w:jc w:val="center"/>
            </w:pPr>
            <w:r/>
            <w:r>
              <w:rPr>
                <w:rFonts w:ascii="Arial" w:hAnsi="Arial"/>
                <w:b/>
                <w:sz w:val="15"/>
              </w:rPr>
              <w:t>Fail</w:t>
            </w:r>
          </w:p>
        </w:tc>
        <w:tc>
          <w:tcPr>
            <w:tcW w:type="dxa" w:w="1152"/>
            <w:vAlign w:val="center"/>
            <w:tcMar>
              <w:top w:w="30" w:type="dxa"/>
              <w:start w:w="45" w:type="dxa"/>
              <w:bottom w:w="30" w:type="dxa"/>
              <w:end w:w="45" w:type="dxa"/>
            </w:tcMar>
            <w:shd w:fill="F2F2F2"/>
          </w:tcPr>
          <w:p>
            <w:pPr>
              <w:spacing w:after="0" w:before="0"/>
              <w:jc w:val="center"/>
            </w:pPr>
            <w:r/>
            <w:r>
              <w:rPr>
                <w:rFonts w:ascii="Arial" w:hAnsi="Arial"/>
                <w:b/>
                <w:sz w:val="15"/>
              </w:rPr>
              <w:t>Pass</w:t>
            </w:r>
          </w:p>
        </w:tc>
      </w:tr>
      <w:tr>
        <w:trPr>
          <w:trHeight w:val="288" w:hRule="atLeast"/>
        </w:trPr>
        <w:tc>
          <w:tcPr>
            <w:tcW w:type="dxa" w:w="5040"/>
            <w:vAlign w:val="center"/>
            <w:tcMar>
              <w:top w:w="30" w:type="dxa"/>
              <w:start w:w="45" w:type="dxa"/>
              <w:bottom w:w="30" w:type="dxa"/>
              <w:end w:w="45" w:type="dxa"/>
            </w:tcMar>
          </w:tcPr>
          <w:p>
            <w:pPr>
              <w:spacing w:after="0" w:before="0"/>
              <w:jc w:val="left"/>
            </w:pPr>
            <w:r/>
            <w:r>
              <w:rPr>
                <w:rFonts w:ascii="Arial" w:hAnsi="Arial"/>
                <w:b w:val="0"/>
                <w:sz w:val="15"/>
              </w:rPr>
              <w:t>Patient Registration</w:t>
            </w:r>
          </w:p>
        </w:tc>
        <w:tc>
          <w:tcPr>
            <w:tcW w:type="dxa" w:w="1440"/>
            <w:vAlign w:val="center"/>
            <w:tcMar>
              <w:top w:w="30" w:type="dxa"/>
              <w:start w:w="45" w:type="dxa"/>
              <w:bottom w:w="30" w:type="dxa"/>
              <w:end w:w="45" w:type="dxa"/>
            </w:tcMar>
          </w:tcPr>
          <w:p>
            <w:pPr>
              <w:spacing w:after="0" w:before="0"/>
              <w:jc w:val="center"/>
            </w:pPr>
            <w:r/>
            <w:r>
              <w:rPr>
                <w:rFonts w:ascii="Arial" w:hAnsi="Arial"/>
                <w:b w:val="0"/>
                <w:sz w:val="15"/>
              </w:rPr>
              <w:t>2</w:t>
            </w:r>
          </w:p>
        </w:tc>
        <w:tc>
          <w:tcPr>
            <w:tcW w:type="dxa" w:w="1440"/>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152"/>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152"/>
            <w:vAlign w:val="center"/>
            <w:tcMar>
              <w:top w:w="30" w:type="dxa"/>
              <w:start w:w="45" w:type="dxa"/>
              <w:bottom w:w="30" w:type="dxa"/>
              <w:end w:w="45" w:type="dxa"/>
            </w:tcMar>
          </w:tcPr>
          <w:p>
            <w:pPr>
              <w:spacing w:after="0" w:before="0"/>
              <w:jc w:val="center"/>
            </w:pPr>
            <w:r/>
            <w:r>
              <w:rPr>
                <w:rFonts w:ascii="Arial" w:hAnsi="Arial"/>
                <w:b w:val="0"/>
                <w:sz w:val="15"/>
              </w:rPr>
              <w:t>2</w:t>
            </w:r>
          </w:p>
        </w:tc>
      </w:tr>
      <w:tr>
        <w:trPr>
          <w:trHeight w:val="288" w:hRule="atLeast"/>
        </w:trPr>
        <w:tc>
          <w:tcPr>
            <w:tcW w:type="dxa" w:w="5040"/>
            <w:vAlign w:val="center"/>
            <w:tcMar>
              <w:top w:w="30" w:type="dxa"/>
              <w:start w:w="45" w:type="dxa"/>
              <w:bottom w:w="30" w:type="dxa"/>
              <w:end w:w="45" w:type="dxa"/>
            </w:tcMar>
          </w:tcPr>
          <w:p>
            <w:pPr>
              <w:spacing w:after="0" w:before="0"/>
              <w:jc w:val="left"/>
            </w:pPr>
            <w:r/>
            <w:r>
              <w:rPr>
                <w:rFonts w:ascii="Arial" w:hAnsi="Arial"/>
                <w:b w:val="0"/>
                <w:sz w:val="15"/>
              </w:rPr>
              <w:t>Diagnostic Test Booking</w:t>
            </w:r>
          </w:p>
        </w:tc>
        <w:tc>
          <w:tcPr>
            <w:tcW w:type="dxa" w:w="1440"/>
            <w:vAlign w:val="center"/>
            <w:tcMar>
              <w:top w:w="30" w:type="dxa"/>
              <w:start w:w="45" w:type="dxa"/>
              <w:bottom w:w="30" w:type="dxa"/>
              <w:end w:w="45" w:type="dxa"/>
            </w:tcMar>
          </w:tcPr>
          <w:p>
            <w:pPr>
              <w:spacing w:after="0" w:before="0"/>
              <w:jc w:val="center"/>
            </w:pPr>
            <w:r/>
            <w:r>
              <w:rPr>
                <w:rFonts w:ascii="Arial" w:hAnsi="Arial"/>
                <w:b w:val="0"/>
                <w:sz w:val="15"/>
              </w:rPr>
              <w:t>3</w:t>
            </w:r>
          </w:p>
        </w:tc>
        <w:tc>
          <w:tcPr>
            <w:tcW w:type="dxa" w:w="1440"/>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152"/>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152"/>
            <w:vAlign w:val="center"/>
            <w:tcMar>
              <w:top w:w="30" w:type="dxa"/>
              <w:start w:w="45" w:type="dxa"/>
              <w:bottom w:w="30" w:type="dxa"/>
              <w:end w:w="45" w:type="dxa"/>
            </w:tcMar>
          </w:tcPr>
          <w:p>
            <w:pPr>
              <w:spacing w:after="0" w:before="0"/>
              <w:jc w:val="center"/>
            </w:pPr>
            <w:r/>
            <w:r>
              <w:rPr>
                <w:rFonts w:ascii="Arial" w:hAnsi="Arial"/>
                <w:b w:val="0"/>
                <w:sz w:val="15"/>
              </w:rPr>
              <w:t>3</w:t>
            </w:r>
          </w:p>
        </w:tc>
      </w:tr>
      <w:tr>
        <w:trPr>
          <w:trHeight w:val="288" w:hRule="atLeast"/>
        </w:trPr>
        <w:tc>
          <w:tcPr>
            <w:tcW w:type="dxa" w:w="5040"/>
            <w:vAlign w:val="center"/>
            <w:tcMar>
              <w:top w:w="30" w:type="dxa"/>
              <w:start w:w="45" w:type="dxa"/>
              <w:bottom w:w="30" w:type="dxa"/>
              <w:end w:w="45" w:type="dxa"/>
            </w:tcMar>
          </w:tcPr>
          <w:p>
            <w:pPr>
              <w:spacing w:after="0" w:before="0"/>
              <w:jc w:val="left"/>
            </w:pPr>
            <w:r/>
            <w:r>
              <w:rPr>
                <w:rFonts w:ascii="Arial" w:hAnsi="Arial"/>
                <w:b w:val="0"/>
                <w:sz w:val="15"/>
              </w:rPr>
              <w:t>Appointment Management</w:t>
            </w:r>
          </w:p>
        </w:tc>
        <w:tc>
          <w:tcPr>
            <w:tcW w:type="dxa" w:w="1440"/>
            <w:vAlign w:val="center"/>
            <w:tcMar>
              <w:top w:w="30" w:type="dxa"/>
              <w:start w:w="45" w:type="dxa"/>
              <w:bottom w:w="30" w:type="dxa"/>
              <w:end w:w="45" w:type="dxa"/>
            </w:tcMar>
          </w:tcPr>
          <w:p>
            <w:pPr>
              <w:spacing w:after="0" w:before="0"/>
              <w:jc w:val="center"/>
            </w:pPr>
            <w:r/>
            <w:r>
              <w:rPr>
                <w:rFonts w:ascii="Arial" w:hAnsi="Arial"/>
                <w:b w:val="0"/>
                <w:sz w:val="15"/>
              </w:rPr>
              <w:t>3</w:t>
            </w:r>
          </w:p>
        </w:tc>
        <w:tc>
          <w:tcPr>
            <w:tcW w:type="dxa" w:w="1440"/>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152"/>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152"/>
            <w:vAlign w:val="center"/>
            <w:tcMar>
              <w:top w:w="30" w:type="dxa"/>
              <w:start w:w="45" w:type="dxa"/>
              <w:bottom w:w="30" w:type="dxa"/>
              <w:end w:w="45" w:type="dxa"/>
            </w:tcMar>
          </w:tcPr>
          <w:p>
            <w:pPr>
              <w:spacing w:after="0" w:before="0"/>
              <w:jc w:val="center"/>
            </w:pPr>
            <w:r/>
            <w:r>
              <w:rPr>
                <w:rFonts w:ascii="Arial" w:hAnsi="Arial"/>
                <w:b w:val="0"/>
                <w:sz w:val="15"/>
              </w:rPr>
              <w:t>3</w:t>
            </w:r>
          </w:p>
        </w:tc>
      </w:tr>
      <w:tr>
        <w:trPr>
          <w:trHeight w:val="288" w:hRule="atLeast"/>
        </w:trPr>
        <w:tc>
          <w:tcPr>
            <w:tcW w:type="dxa" w:w="5040"/>
            <w:vAlign w:val="center"/>
            <w:tcMar>
              <w:top w:w="30" w:type="dxa"/>
              <w:start w:w="45" w:type="dxa"/>
              <w:bottom w:w="30" w:type="dxa"/>
              <w:end w:w="45" w:type="dxa"/>
            </w:tcMar>
          </w:tcPr>
          <w:p>
            <w:pPr>
              <w:spacing w:after="0" w:before="0"/>
              <w:jc w:val="left"/>
            </w:pPr>
            <w:r/>
            <w:r>
              <w:rPr>
                <w:rFonts w:ascii="Arial" w:hAnsi="Arial"/>
                <w:b w:val="0"/>
                <w:sz w:val="15"/>
              </w:rPr>
              <w:t>Payment Management</w:t>
            </w:r>
          </w:p>
        </w:tc>
        <w:tc>
          <w:tcPr>
            <w:tcW w:type="dxa" w:w="1440"/>
            <w:vAlign w:val="center"/>
            <w:tcMar>
              <w:top w:w="30" w:type="dxa"/>
              <w:start w:w="45" w:type="dxa"/>
              <w:bottom w:w="30" w:type="dxa"/>
              <w:end w:w="45" w:type="dxa"/>
            </w:tcMar>
          </w:tcPr>
          <w:p>
            <w:pPr>
              <w:spacing w:after="0" w:before="0"/>
              <w:jc w:val="center"/>
            </w:pPr>
            <w:r/>
            <w:r>
              <w:rPr>
                <w:rFonts w:ascii="Arial" w:hAnsi="Arial"/>
                <w:b w:val="0"/>
                <w:sz w:val="15"/>
              </w:rPr>
              <w:t>1</w:t>
            </w:r>
          </w:p>
        </w:tc>
        <w:tc>
          <w:tcPr>
            <w:tcW w:type="dxa" w:w="1440"/>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152"/>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152"/>
            <w:vAlign w:val="center"/>
            <w:tcMar>
              <w:top w:w="30" w:type="dxa"/>
              <w:start w:w="45" w:type="dxa"/>
              <w:bottom w:w="30" w:type="dxa"/>
              <w:end w:w="45" w:type="dxa"/>
            </w:tcMar>
          </w:tcPr>
          <w:p>
            <w:pPr>
              <w:spacing w:after="0" w:before="0"/>
              <w:jc w:val="center"/>
            </w:pPr>
            <w:r/>
            <w:r>
              <w:rPr>
                <w:rFonts w:ascii="Arial" w:hAnsi="Arial"/>
                <w:b w:val="0"/>
                <w:sz w:val="15"/>
              </w:rPr>
              <w:t>1</w:t>
            </w:r>
          </w:p>
        </w:tc>
      </w:tr>
      <w:tr>
        <w:trPr>
          <w:trHeight w:val="288" w:hRule="atLeast"/>
        </w:trPr>
        <w:tc>
          <w:tcPr>
            <w:tcW w:type="dxa" w:w="5040"/>
            <w:vAlign w:val="center"/>
            <w:tcMar>
              <w:top w:w="30" w:type="dxa"/>
              <w:start w:w="45" w:type="dxa"/>
              <w:bottom w:w="30" w:type="dxa"/>
              <w:end w:w="45" w:type="dxa"/>
            </w:tcMar>
          </w:tcPr>
          <w:p>
            <w:pPr>
              <w:spacing w:after="0" w:before="0"/>
              <w:jc w:val="left"/>
            </w:pPr>
            <w:r/>
            <w:r>
              <w:rPr>
                <w:rFonts w:ascii="Arial" w:hAnsi="Arial"/>
                <w:b w:val="0"/>
                <w:sz w:val="15"/>
              </w:rPr>
              <w:t>Report Management</w:t>
            </w:r>
          </w:p>
        </w:tc>
        <w:tc>
          <w:tcPr>
            <w:tcW w:type="dxa" w:w="1440"/>
            <w:vAlign w:val="center"/>
            <w:tcMar>
              <w:top w:w="30" w:type="dxa"/>
              <w:start w:w="45" w:type="dxa"/>
              <w:bottom w:w="30" w:type="dxa"/>
              <w:end w:w="45" w:type="dxa"/>
            </w:tcMar>
          </w:tcPr>
          <w:p>
            <w:pPr>
              <w:spacing w:after="0" w:before="0"/>
              <w:jc w:val="center"/>
            </w:pPr>
            <w:r/>
            <w:r>
              <w:rPr>
                <w:rFonts w:ascii="Arial" w:hAnsi="Arial"/>
                <w:b w:val="0"/>
                <w:sz w:val="15"/>
              </w:rPr>
              <w:t>2</w:t>
            </w:r>
          </w:p>
        </w:tc>
        <w:tc>
          <w:tcPr>
            <w:tcW w:type="dxa" w:w="1440"/>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152"/>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152"/>
            <w:vAlign w:val="center"/>
            <w:tcMar>
              <w:top w:w="30" w:type="dxa"/>
              <w:start w:w="45" w:type="dxa"/>
              <w:bottom w:w="30" w:type="dxa"/>
              <w:end w:w="45" w:type="dxa"/>
            </w:tcMar>
          </w:tcPr>
          <w:p>
            <w:pPr>
              <w:spacing w:after="0" w:before="0"/>
              <w:jc w:val="center"/>
            </w:pPr>
            <w:r/>
            <w:r>
              <w:rPr>
                <w:rFonts w:ascii="Arial" w:hAnsi="Arial"/>
                <w:b w:val="0"/>
                <w:sz w:val="15"/>
              </w:rPr>
              <w:t>2</w:t>
            </w:r>
          </w:p>
        </w:tc>
      </w:tr>
      <w:tr>
        <w:trPr>
          <w:trHeight w:val="288" w:hRule="atLeast"/>
        </w:trPr>
        <w:tc>
          <w:tcPr>
            <w:tcW w:type="dxa" w:w="5040"/>
            <w:vAlign w:val="center"/>
            <w:tcMar>
              <w:top w:w="30" w:type="dxa"/>
              <w:start w:w="45" w:type="dxa"/>
              <w:bottom w:w="30" w:type="dxa"/>
              <w:end w:w="45" w:type="dxa"/>
            </w:tcMar>
          </w:tcPr>
          <w:p>
            <w:pPr>
              <w:spacing w:after="0" w:before="0"/>
              <w:jc w:val="left"/>
            </w:pPr>
            <w:r/>
            <w:r>
              <w:rPr>
                <w:rFonts w:ascii="Arial" w:hAnsi="Arial"/>
                <w:b w:val="0"/>
                <w:sz w:val="15"/>
              </w:rPr>
              <w:t>Security &amp; Access</w:t>
            </w:r>
          </w:p>
        </w:tc>
        <w:tc>
          <w:tcPr>
            <w:tcW w:type="dxa" w:w="1440"/>
            <w:vAlign w:val="center"/>
            <w:tcMar>
              <w:top w:w="30" w:type="dxa"/>
              <w:start w:w="45" w:type="dxa"/>
              <w:bottom w:w="30" w:type="dxa"/>
              <w:end w:w="45" w:type="dxa"/>
            </w:tcMar>
          </w:tcPr>
          <w:p>
            <w:pPr>
              <w:spacing w:after="0" w:before="0"/>
              <w:jc w:val="center"/>
            </w:pPr>
            <w:r/>
            <w:r>
              <w:rPr>
                <w:rFonts w:ascii="Arial" w:hAnsi="Arial"/>
                <w:b w:val="0"/>
                <w:sz w:val="15"/>
              </w:rPr>
              <w:t>1</w:t>
            </w:r>
          </w:p>
        </w:tc>
        <w:tc>
          <w:tcPr>
            <w:tcW w:type="dxa" w:w="1440"/>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152"/>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152"/>
            <w:vAlign w:val="center"/>
            <w:tcMar>
              <w:top w:w="30" w:type="dxa"/>
              <w:start w:w="45" w:type="dxa"/>
              <w:bottom w:w="30" w:type="dxa"/>
              <w:end w:w="45" w:type="dxa"/>
            </w:tcMar>
          </w:tcPr>
          <w:p>
            <w:pPr>
              <w:spacing w:after="0" w:before="0"/>
              <w:jc w:val="center"/>
            </w:pPr>
            <w:r/>
            <w:r>
              <w:rPr>
                <w:rFonts w:ascii="Arial" w:hAnsi="Arial"/>
                <w:b w:val="0"/>
                <w:sz w:val="15"/>
              </w:rPr>
              <w:t>1</w:t>
            </w:r>
          </w:p>
        </w:tc>
      </w:tr>
      <w:tr>
        <w:trPr>
          <w:trHeight w:val="288" w:hRule="atLeast"/>
        </w:trPr>
        <w:tc>
          <w:tcPr>
            <w:tcW w:type="dxa" w:w="5040"/>
            <w:vAlign w:val="center"/>
            <w:tcMar>
              <w:top w:w="30" w:type="dxa"/>
              <w:start w:w="45" w:type="dxa"/>
              <w:bottom w:w="30" w:type="dxa"/>
              <w:end w:w="45" w:type="dxa"/>
            </w:tcMar>
          </w:tcPr>
          <w:p>
            <w:pPr>
              <w:spacing w:after="0" w:before="0"/>
              <w:jc w:val="left"/>
            </w:pPr>
            <w:r/>
            <w:r>
              <w:rPr>
                <w:rFonts w:ascii="Arial" w:hAnsi="Arial"/>
                <w:b w:val="0"/>
                <w:sz w:val="15"/>
              </w:rPr>
              <w:t>Notifications</w:t>
            </w:r>
          </w:p>
        </w:tc>
        <w:tc>
          <w:tcPr>
            <w:tcW w:type="dxa" w:w="1440"/>
            <w:vAlign w:val="center"/>
            <w:tcMar>
              <w:top w:w="30" w:type="dxa"/>
              <w:start w:w="45" w:type="dxa"/>
              <w:bottom w:w="30" w:type="dxa"/>
              <w:end w:w="45" w:type="dxa"/>
            </w:tcMar>
          </w:tcPr>
          <w:p>
            <w:pPr>
              <w:spacing w:after="0" w:before="0"/>
              <w:jc w:val="center"/>
            </w:pPr>
            <w:r/>
            <w:r>
              <w:rPr>
                <w:rFonts w:ascii="Arial" w:hAnsi="Arial"/>
                <w:b w:val="0"/>
                <w:sz w:val="15"/>
              </w:rPr>
              <w:t>1</w:t>
            </w:r>
          </w:p>
        </w:tc>
        <w:tc>
          <w:tcPr>
            <w:tcW w:type="dxa" w:w="1440"/>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152"/>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152"/>
            <w:vAlign w:val="center"/>
            <w:tcMar>
              <w:top w:w="30" w:type="dxa"/>
              <w:start w:w="45" w:type="dxa"/>
              <w:bottom w:w="30" w:type="dxa"/>
              <w:end w:w="45" w:type="dxa"/>
            </w:tcMar>
          </w:tcPr>
          <w:p>
            <w:pPr>
              <w:spacing w:after="0" w:before="0"/>
              <w:jc w:val="center"/>
            </w:pPr>
            <w:r/>
            <w:r>
              <w:rPr>
                <w:rFonts w:ascii="Arial" w:hAnsi="Arial"/>
                <w:b w:val="0"/>
                <w:sz w:val="15"/>
              </w:rPr>
              <w:t>1</w:t>
            </w:r>
          </w:p>
        </w:tc>
      </w:tr>
      <w:tr>
        <w:trPr>
          <w:trHeight w:val="288" w:hRule="atLeast"/>
        </w:trPr>
        <w:tc>
          <w:tcPr>
            <w:tcW w:type="dxa" w:w="5040"/>
            <w:vAlign w:val="center"/>
            <w:tcMar>
              <w:top w:w="30" w:type="dxa"/>
              <w:start w:w="45" w:type="dxa"/>
              <w:bottom w:w="30" w:type="dxa"/>
              <w:end w:w="45" w:type="dxa"/>
            </w:tcMar>
          </w:tcPr>
          <w:p>
            <w:pPr>
              <w:spacing w:after="0" w:before="0"/>
              <w:jc w:val="left"/>
            </w:pPr>
            <w:r/>
            <w:r>
              <w:rPr>
                <w:rFonts w:ascii="Arial" w:hAnsi="Arial"/>
                <w:b w:val="0"/>
                <w:sz w:val="15"/>
              </w:rPr>
              <w:t>Admin Dashboard</w:t>
            </w:r>
          </w:p>
        </w:tc>
        <w:tc>
          <w:tcPr>
            <w:tcW w:type="dxa" w:w="1440"/>
            <w:vAlign w:val="center"/>
            <w:tcMar>
              <w:top w:w="30" w:type="dxa"/>
              <w:start w:w="45" w:type="dxa"/>
              <w:bottom w:w="30" w:type="dxa"/>
              <w:end w:w="45" w:type="dxa"/>
            </w:tcMar>
          </w:tcPr>
          <w:p>
            <w:pPr>
              <w:spacing w:after="0" w:before="0"/>
              <w:jc w:val="center"/>
            </w:pPr>
            <w:r/>
            <w:r>
              <w:rPr>
                <w:rFonts w:ascii="Arial" w:hAnsi="Arial"/>
                <w:b w:val="0"/>
                <w:sz w:val="15"/>
              </w:rPr>
              <w:t>1</w:t>
            </w:r>
          </w:p>
        </w:tc>
        <w:tc>
          <w:tcPr>
            <w:tcW w:type="dxa" w:w="1440"/>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152"/>
            <w:vAlign w:val="center"/>
            <w:tcMar>
              <w:top w:w="30" w:type="dxa"/>
              <w:start w:w="45" w:type="dxa"/>
              <w:bottom w:w="30" w:type="dxa"/>
              <w:end w:w="45" w:type="dxa"/>
            </w:tcMar>
          </w:tcPr>
          <w:p>
            <w:pPr>
              <w:spacing w:after="0" w:before="0"/>
              <w:jc w:val="center"/>
            </w:pPr>
            <w:r/>
            <w:r>
              <w:rPr>
                <w:rFonts w:ascii="Arial" w:hAnsi="Arial"/>
                <w:b w:val="0"/>
                <w:sz w:val="15"/>
              </w:rPr>
              <w:t>0</w:t>
            </w:r>
          </w:p>
        </w:tc>
        <w:tc>
          <w:tcPr>
            <w:tcW w:type="dxa" w:w="1152"/>
            <w:vAlign w:val="center"/>
            <w:tcMar>
              <w:top w:w="30" w:type="dxa"/>
              <w:start w:w="45" w:type="dxa"/>
              <w:bottom w:w="30" w:type="dxa"/>
              <w:end w:w="45" w:type="dxa"/>
            </w:tcMar>
          </w:tcPr>
          <w:p>
            <w:pPr>
              <w:spacing w:after="0" w:before="0"/>
              <w:jc w:val="center"/>
            </w:pPr>
            <w:r/>
            <w:r>
              <w:rPr>
                <w:rFonts w:ascii="Arial" w:hAnsi="Arial"/>
                <w:b w:val="0"/>
                <w:sz w:val="15"/>
              </w:rPr>
              <w:t>1</w:t>
            </w:r>
          </w:p>
        </w:tc>
      </w:tr>
      <w:tr>
        <w:trPr>
          <w:trHeight w:val="288" w:hRule="atLeast"/>
        </w:trPr>
        <w:tc>
          <w:tcPr>
            <w:tcW w:type="dxa" w:w="5040"/>
            <w:vAlign w:val="center"/>
            <w:tcMar>
              <w:top w:w="30" w:type="dxa"/>
              <w:start w:w="45" w:type="dxa"/>
              <w:bottom w:w="30" w:type="dxa"/>
              <w:end w:w="45" w:type="dxa"/>
            </w:tcMar>
          </w:tcPr>
          <w:p>
            <w:pPr>
              <w:spacing w:after="0" w:before="0"/>
              <w:jc w:val="left"/>
            </w:pPr>
            <w:r/>
            <w:r>
              <w:rPr>
                <w:rFonts w:ascii="Arial" w:hAnsi="Arial"/>
                <w:b/>
                <w:sz w:val="15"/>
              </w:rPr>
              <w:t>Totals</w:t>
            </w:r>
          </w:p>
        </w:tc>
        <w:tc>
          <w:tcPr>
            <w:tcW w:type="dxa" w:w="1440"/>
            <w:vAlign w:val="center"/>
            <w:tcMar>
              <w:top w:w="30" w:type="dxa"/>
              <w:start w:w="45" w:type="dxa"/>
              <w:bottom w:w="30" w:type="dxa"/>
              <w:end w:w="45" w:type="dxa"/>
            </w:tcMar>
          </w:tcPr>
          <w:p>
            <w:pPr>
              <w:spacing w:after="0" w:before="0"/>
              <w:jc w:val="center"/>
            </w:pPr>
            <w:r/>
            <w:r>
              <w:rPr>
                <w:rFonts w:ascii="Arial" w:hAnsi="Arial"/>
                <w:b/>
                <w:sz w:val="15"/>
              </w:rPr>
              <w:t>14</w:t>
            </w:r>
          </w:p>
        </w:tc>
        <w:tc>
          <w:tcPr>
            <w:tcW w:type="dxa" w:w="1440"/>
            <w:vAlign w:val="center"/>
            <w:tcMar>
              <w:top w:w="30" w:type="dxa"/>
              <w:start w:w="45" w:type="dxa"/>
              <w:bottom w:w="30" w:type="dxa"/>
              <w:end w:w="45" w:type="dxa"/>
            </w:tcMar>
          </w:tcPr>
          <w:p>
            <w:pPr>
              <w:spacing w:after="0" w:before="0"/>
              <w:jc w:val="center"/>
            </w:pPr>
            <w:r/>
            <w:r>
              <w:rPr>
                <w:rFonts w:ascii="Arial" w:hAnsi="Arial"/>
                <w:b/>
                <w:sz w:val="15"/>
              </w:rPr>
              <w:t>0</w:t>
            </w:r>
          </w:p>
        </w:tc>
        <w:tc>
          <w:tcPr>
            <w:tcW w:type="dxa" w:w="1152"/>
            <w:vAlign w:val="center"/>
            <w:tcMar>
              <w:top w:w="30" w:type="dxa"/>
              <w:start w:w="45" w:type="dxa"/>
              <w:bottom w:w="30" w:type="dxa"/>
              <w:end w:w="45" w:type="dxa"/>
            </w:tcMar>
          </w:tcPr>
          <w:p>
            <w:pPr>
              <w:spacing w:after="0" w:before="0"/>
              <w:jc w:val="center"/>
            </w:pPr>
            <w:r/>
            <w:r>
              <w:rPr>
                <w:rFonts w:ascii="Arial" w:hAnsi="Arial"/>
                <w:b/>
                <w:sz w:val="15"/>
              </w:rPr>
              <w:t>0</w:t>
            </w:r>
          </w:p>
        </w:tc>
        <w:tc>
          <w:tcPr>
            <w:tcW w:type="dxa" w:w="1152"/>
            <w:vAlign w:val="center"/>
            <w:tcMar>
              <w:top w:w="30" w:type="dxa"/>
              <w:start w:w="45" w:type="dxa"/>
              <w:bottom w:w="30" w:type="dxa"/>
              <w:end w:w="45" w:type="dxa"/>
            </w:tcMar>
          </w:tcPr>
          <w:p>
            <w:pPr>
              <w:spacing w:after="0" w:before="0"/>
              <w:jc w:val="center"/>
            </w:pPr>
            <w:r/>
            <w:r>
              <w:rPr>
                <w:rFonts w:ascii="Arial" w:hAnsi="Arial"/>
                <w:b/>
                <w:sz w:val="15"/>
              </w:rPr>
              <w:t>14</w:t>
            </w:r>
          </w:p>
        </w:tc>
      </w:tr>
    </w:tbl>
    <w:p>
      <w:r>
        <w:br w:type="page"/>
      </w:r>
    </w:p>
    <w:p>
      <w:pPr>
        <w:spacing w:after="0"/>
        <w:jc w:val="center"/>
      </w:pPr>
      <w:r>
        <w:rPr>
          <w:rFonts w:ascii="Arial" w:hAnsi="Arial"/>
          <w:b/>
          <w:sz w:val="30"/>
        </w:rPr>
        <w:t>Acceptance Testing</w:t>
      </w:r>
    </w:p>
    <w:p>
      <w:pPr>
        <w:spacing w:after="0"/>
        <w:jc w:val="center"/>
      </w:pPr>
      <w:r>
        <w:rPr>
          <w:rFonts w:ascii="Arial" w:hAnsi="Arial"/>
          <w:b/>
          <w:sz w:val="22"/>
        </w:rPr>
        <w:t>UAT Execution &amp; Report Submission</w:t>
      </w:r>
    </w:p>
    <w:p>
      <w:pPr>
        <w:spacing w:before="80" w:after="40"/>
      </w:pPr>
      <w:r>
        <w:rPr>
          <w:rFonts w:ascii="Arial" w:hAnsi="Arial"/>
          <w:b/>
          <w:color w:val="7A4A2F"/>
          <w:sz w:val="22"/>
        </w:rPr>
        <w:t>3. Test Case Analysis - Detailed Results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721"/>
        <w:gridCol w:w="1721"/>
        <w:gridCol w:w="1721"/>
        <w:gridCol w:w="1721"/>
        <w:gridCol w:w="1721"/>
        <w:gridCol w:w="1721"/>
      </w:tblGrid>
      <w:tr>
        <w:trPr>
          <w:trHeight w:val="403" w:hRule="atLeast"/>
        </w:trPr>
        <w:tc>
          <w:tcPr>
            <w:tcW w:type="dxa" w:w="1123"/>
            <w:vAlign w:val="center"/>
            <w:tcMar>
              <w:top w:w="30" w:type="dxa"/>
              <w:start w:w="45" w:type="dxa"/>
              <w:bottom w:w="30" w:type="dxa"/>
              <w:end w:w="45" w:type="dxa"/>
            </w:tcMar>
            <w:shd w:fill="F2F2F2"/>
          </w:tcPr>
          <w:p>
            <w:pPr>
              <w:spacing w:after="0" w:before="0"/>
              <w:jc w:val="center"/>
            </w:pPr>
            <w:r/>
            <w:r>
              <w:rPr>
                <w:rFonts w:ascii="Arial" w:hAnsi="Arial"/>
                <w:b/>
                <w:sz w:val="13"/>
              </w:rPr>
              <w:t>Test Case ID</w:t>
            </w:r>
          </w:p>
        </w:tc>
        <w:tc>
          <w:tcPr>
            <w:tcW w:type="dxa" w:w="2160"/>
            <w:vAlign w:val="center"/>
            <w:tcMar>
              <w:top w:w="30" w:type="dxa"/>
              <w:start w:w="45" w:type="dxa"/>
              <w:bottom w:w="30" w:type="dxa"/>
              <w:end w:w="45" w:type="dxa"/>
            </w:tcMar>
            <w:shd w:fill="F2F2F2"/>
          </w:tcPr>
          <w:p>
            <w:pPr>
              <w:spacing w:after="0" w:before="0"/>
              <w:jc w:val="left"/>
            </w:pPr>
            <w:r/>
            <w:r>
              <w:rPr>
                <w:rFonts w:ascii="Arial" w:hAnsi="Arial"/>
                <w:b/>
                <w:sz w:val="13"/>
              </w:rPr>
              <w:t>Test Scenario</w:t>
            </w:r>
          </w:p>
        </w:tc>
        <w:tc>
          <w:tcPr>
            <w:tcW w:type="dxa" w:w="2736"/>
            <w:vAlign w:val="center"/>
            <w:tcMar>
              <w:top w:w="30" w:type="dxa"/>
              <w:start w:w="45" w:type="dxa"/>
              <w:bottom w:w="30" w:type="dxa"/>
              <w:end w:w="45" w:type="dxa"/>
            </w:tcMar>
            <w:shd w:fill="F2F2F2"/>
          </w:tcPr>
          <w:p>
            <w:pPr>
              <w:spacing w:after="0" w:before="0"/>
              <w:jc w:val="center"/>
            </w:pPr>
            <w:r/>
            <w:r>
              <w:rPr>
                <w:rFonts w:ascii="Arial" w:hAnsi="Arial"/>
                <w:b/>
                <w:sz w:val="13"/>
              </w:rPr>
              <w:t>Test Steps</w:t>
            </w:r>
          </w:p>
        </w:tc>
        <w:tc>
          <w:tcPr>
            <w:tcW w:type="dxa" w:w="2376"/>
            <w:vAlign w:val="center"/>
            <w:tcMar>
              <w:top w:w="30" w:type="dxa"/>
              <w:start w:w="45" w:type="dxa"/>
              <w:bottom w:w="30" w:type="dxa"/>
              <w:end w:w="45" w:type="dxa"/>
            </w:tcMar>
            <w:shd w:fill="F2F2F2"/>
          </w:tcPr>
          <w:p>
            <w:pPr>
              <w:spacing w:after="0" w:before="0"/>
              <w:jc w:val="center"/>
            </w:pPr>
            <w:r/>
            <w:r>
              <w:rPr>
                <w:rFonts w:ascii="Arial" w:hAnsi="Arial"/>
                <w:b/>
                <w:sz w:val="13"/>
              </w:rPr>
              <w:t>Expected Result</w:t>
            </w:r>
          </w:p>
        </w:tc>
        <w:tc>
          <w:tcPr>
            <w:tcW w:type="dxa" w:w="2520"/>
            <w:vAlign w:val="center"/>
            <w:tcMar>
              <w:top w:w="30" w:type="dxa"/>
              <w:start w:w="45" w:type="dxa"/>
              <w:bottom w:w="30" w:type="dxa"/>
              <w:end w:w="45" w:type="dxa"/>
            </w:tcMar>
            <w:shd w:fill="F2F2F2"/>
          </w:tcPr>
          <w:p>
            <w:pPr>
              <w:spacing w:after="0" w:before="0"/>
              <w:jc w:val="center"/>
            </w:pPr>
            <w:r/>
            <w:r>
              <w:rPr>
                <w:rFonts w:ascii="Arial" w:hAnsi="Arial"/>
                <w:b/>
                <w:sz w:val="13"/>
              </w:rPr>
              <w:t>Actual Result</w:t>
            </w:r>
          </w:p>
        </w:tc>
        <w:tc>
          <w:tcPr>
            <w:tcW w:type="dxa" w:w="936"/>
            <w:vAlign w:val="center"/>
            <w:tcMar>
              <w:top w:w="30" w:type="dxa"/>
              <w:start w:w="45" w:type="dxa"/>
              <w:bottom w:w="30" w:type="dxa"/>
              <w:end w:w="45" w:type="dxa"/>
            </w:tcMar>
            <w:shd w:fill="F2F2F2"/>
          </w:tcPr>
          <w:p>
            <w:pPr>
              <w:spacing w:after="0" w:before="0"/>
              <w:jc w:val="center"/>
            </w:pPr>
            <w:r/>
            <w:r>
              <w:rPr>
                <w:rFonts w:ascii="Arial" w:hAnsi="Arial"/>
                <w:b/>
                <w:sz w:val="13"/>
              </w:rPr>
              <w:t>Pass/Fail</w:t>
            </w:r>
          </w:p>
        </w:tc>
      </w:tr>
      <w:tr>
        <w:trPr>
          <w:trHeight w:val="460" w:hRule="atLeast"/>
        </w:trPr>
        <w:tc>
          <w:tcPr>
            <w:tcW w:type="dxa" w:w="1123"/>
            <w:vAlign w:val="center"/>
            <w:tcMar>
              <w:top w:w="30" w:type="dxa"/>
              <w:start w:w="45" w:type="dxa"/>
              <w:bottom w:w="30" w:type="dxa"/>
              <w:end w:w="45" w:type="dxa"/>
            </w:tcMar>
          </w:tcPr>
          <w:p>
            <w:pPr>
              <w:spacing w:after="0" w:before="0"/>
              <w:jc w:val="center"/>
            </w:pPr>
            <w:r/>
            <w:r>
              <w:rPr>
                <w:rFonts w:ascii="Arial" w:hAnsi="Arial"/>
                <w:b w:val="0"/>
                <w:sz w:val="13"/>
              </w:rPr>
              <w:t>TC-001</w:t>
            </w:r>
          </w:p>
        </w:tc>
        <w:tc>
          <w:tcPr>
            <w:tcW w:type="dxa" w:w="2160"/>
            <w:vAlign w:val="center"/>
            <w:tcMar>
              <w:top w:w="30" w:type="dxa"/>
              <w:start w:w="45" w:type="dxa"/>
              <w:bottom w:w="30" w:type="dxa"/>
              <w:end w:w="45" w:type="dxa"/>
            </w:tcMar>
          </w:tcPr>
          <w:p>
            <w:pPr>
              <w:spacing w:after="0" w:before="0"/>
              <w:jc w:val="left"/>
            </w:pPr>
            <w:r/>
            <w:r>
              <w:rPr>
                <w:rFonts w:ascii="Arial" w:hAnsi="Arial"/>
                <w:b w:val="0"/>
                <w:sz w:val="13"/>
              </w:rPr>
              <w:t>Patient registration - valid details</w:t>
            </w:r>
          </w:p>
        </w:tc>
        <w:tc>
          <w:tcPr>
            <w:tcW w:type="dxa" w:w="2736"/>
            <w:vAlign w:val="center"/>
            <w:tcMar>
              <w:top w:w="30" w:type="dxa"/>
              <w:start w:w="45" w:type="dxa"/>
              <w:bottom w:w="30" w:type="dxa"/>
              <w:end w:w="45" w:type="dxa"/>
            </w:tcMar>
          </w:tcPr>
          <w:p>
            <w:pPr>
              <w:spacing w:after="0" w:before="0"/>
              <w:jc w:val="center"/>
            </w:pPr>
            <w:r/>
            <w:r>
              <w:rPr>
                <w:rFonts w:ascii="Arial" w:hAnsi="Arial"/>
                <w:b w:val="0"/>
                <w:sz w:val="13"/>
              </w:rPr>
              <w:t>Enter valid patient details and submit.</w:t>
            </w:r>
          </w:p>
        </w:tc>
        <w:tc>
          <w:tcPr>
            <w:tcW w:type="dxa" w:w="2376"/>
            <w:vAlign w:val="center"/>
            <w:tcMar>
              <w:top w:w="30" w:type="dxa"/>
              <w:start w:w="45" w:type="dxa"/>
              <w:bottom w:w="30" w:type="dxa"/>
              <w:end w:w="45" w:type="dxa"/>
            </w:tcMar>
          </w:tcPr>
          <w:p>
            <w:pPr>
              <w:spacing w:after="0" w:before="0"/>
              <w:jc w:val="center"/>
            </w:pPr>
            <w:r/>
            <w:r>
              <w:rPr>
                <w:rFonts w:ascii="Arial" w:hAnsi="Arial"/>
                <w:b w:val="0"/>
                <w:sz w:val="13"/>
              </w:rPr>
              <w:t>Patient record is created/captured.</w:t>
            </w:r>
          </w:p>
        </w:tc>
        <w:tc>
          <w:tcPr>
            <w:tcW w:type="dxa" w:w="2520"/>
            <w:vAlign w:val="center"/>
            <w:tcMar>
              <w:top w:w="30" w:type="dxa"/>
              <w:start w:w="45" w:type="dxa"/>
              <w:bottom w:w="30" w:type="dxa"/>
              <w:end w:w="45" w:type="dxa"/>
            </w:tcMar>
          </w:tcPr>
          <w:p>
            <w:pPr>
              <w:spacing w:after="0" w:before="0"/>
              <w:jc w:val="center"/>
            </w:pPr>
            <w:r/>
            <w:r>
              <w:rPr>
                <w:rFonts w:ascii="Arial" w:hAnsi="Arial"/>
                <w:b w:val="0"/>
                <w:sz w:val="13"/>
              </w:rPr>
              <w:t>Patient record was created successfully.</w:t>
            </w:r>
          </w:p>
        </w:tc>
        <w:tc>
          <w:tcPr>
            <w:tcW w:type="dxa" w:w="936"/>
            <w:vAlign w:val="center"/>
            <w:tcMar>
              <w:top w:w="30" w:type="dxa"/>
              <w:start w:w="45" w:type="dxa"/>
              <w:bottom w:w="30" w:type="dxa"/>
              <w:end w:w="45" w:type="dxa"/>
            </w:tcMar>
          </w:tcPr>
          <w:p>
            <w:pPr>
              <w:spacing w:after="0" w:before="0"/>
              <w:jc w:val="center"/>
            </w:pPr>
            <w:r/>
            <w:r>
              <w:rPr>
                <w:rFonts w:ascii="Arial" w:hAnsi="Arial"/>
                <w:b w:val="0"/>
                <w:sz w:val="13"/>
              </w:rPr>
              <w:t>PASS</w:t>
            </w:r>
          </w:p>
        </w:tc>
      </w:tr>
      <w:tr>
        <w:trPr>
          <w:trHeight w:val="460" w:hRule="atLeast"/>
        </w:trPr>
        <w:tc>
          <w:tcPr>
            <w:tcW w:type="dxa" w:w="1123"/>
            <w:vAlign w:val="center"/>
            <w:tcMar>
              <w:top w:w="30" w:type="dxa"/>
              <w:start w:w="45" w:type="dxa"/>
              <w:bottom w:w="30" w:type="dxa"/>
              <w:end w:w="45" w:type="dxa"/>
            </w:tcMar>
          </w:tcPr>
          <w:p>
            <w:pPr>
              <w:spacing w:after="0" w:before="0"/>
              <w:jc w:val="center"/>
            </w:pPr>
            <w:r/>
            <w:r>
              <w:rPr>
                <w:rFonts w:ascii="Arial" w:hAnsi="Arial"/>
                <w:b w:val="0"/>
                <w:sz w:val="13"/>
              </w:rPr>
              <w:t>TC-002</w:t>
            </w:r>
          </w:p>
        </w:tc>
        <w:tc>
          <w:tcPr>
            <w:tcW w:type="dxa" w:w="2160"/>
            <w:vAlign w:val="center"/>
            <w:tcMar>
              <w:top w:w="30" w:type="dxa"/>
              <w:start w:w="45" w:type="dxa"/>
              <w:bottom w:w="30" w:type="dxa"/>
              <w:end w:w="45" w:type="dxa"/>
            </w:tcMar>
          </w:tcPr>
          <w:p>
            <w:pPr>
              <w:spacing w:after="0" w:before="0"/>
              <w:jc w:val="left"/>
            </w:pPr>
            <w:r/>
            <w:r>
              <w:rPr>
                <w:rFonts w:ascii="Arial" w:hAnsi="Arial"/>
                <w:b w:val="0"/>
                <w:sz w:val="13"/>
              </w:rPr>
              <w:t>Patient registration - mandatory validation</w:t>
            </w:r>
          </w:p>
        </w:tc>
        <w:tc>
          <w:tcPr>
            <w:tcW w:type="dxa" w:w="2736"/>
            <w:vAlign w:val="center"/>
            <w:tcMar>
              <w:top w:w="30" w:type="dxa"/>
              <w:start w:w="45" w:type="dxa"/>
              <w:bottom w:w="30" w:type="dxa"/>
              <w:end w:w="45" w:type="dxa"/>
            </w:tcMar>
          </w:tcPr>
          <w:p>
            <w:pPr>
              <w:spacing w:after="0" w:before="0"/>
              <w:jc w:val="center"/>
            </w:pPr>
            <w:r/>
            <w:r>
              <w:rPr>
                <w:rFonts w:ascii="Arial" w:hAnsi="Arial"/>
                <w:b w:val="0"/>
                <w:sz w:val="13"/>
              </w:rPr>
              <w:t>Leave a mandatory field blank and submit.</w:t>
            </w:r>
          </w:p>
        </w:tc>
        <w:tc>
          <w:tcPr>
            <w:tcW w:type="dxa" w:w="2376"/>
            <w:vAlign w:val="center"/>
            <w:tcMar>
              <w:top w:w="30" w:type="dxa"/>
              <w:start w:w="45" w:type="dxa"/>
              <w:bottom w:w="30" w:type="dxa"/>
              <w:end w:w="45" w:type="dxa"/>
            </w:tcMar>
          </w:tcPr>
          <w:p>
            <w:pPr>
              <w:spacing w:after="0" w:before="0"/>
              <w:jc w:val="center"/>
            </w:pPr>
            <w:r/>
            <w:r>
              <w:rPr>
                <w:rFonts w:ascii="Arial" w:hAnsi="Arial"/>
                <w:b w:val="0"/>
                <w:sz w:val="13"/>
              </w:rPr>
              <w:t>Incomplete submission is prevented.</w:t>
            </w:r>
          </w:p>
        </w:tc>
        <w:tc>
          <w:tcPr>
            <w:tcW w:type="dxa" w:w="2520"/>
            <w:vAlign w:val="center"/>
            <w:tcMar>
              <w:top w:w="30" w:type="dxa"/>
              <w:start w:w="45" w:type="dxa"/>
              <w:bottom w:w="30" w:type="dxa"/>
              <w:end w:w="45" w:type="dxa"/>
            </w:tcMar>
          </w:tcPr>
          <w:p>
            <w:pPr>
              <w:spacing w:after="0" w:before="0"/>
              <w:jc w:val="center"/>
            </w:pPr>
            <w:r/>
            <w:r>
              <w:rPr>
                <w:rFonts w:ascii="Arial" w:hAnsi="Arial"/>
                <w:b w:val="0"/>
                <w:sz w:val="13"/>
              </w:rPr>
              <w:t>Validation prevented incomplete submission.</w:t>
            </w:r>
          </w:p>
        </w:tc>
        <w:tc>
          <w:tcPr>
            <w:tcW w:type="dxa" w:w="936"/>
            <w:vAlign w:val="center"/>
            <w:tcMar>
              <w:top w:w="30" w:type="dxa"/>
              <w:start w:w="45" w:type="dxa"/>
              <w:bottom w:w="30" w:type="dxa"/>
              <w:end w:w="45" w:type="dxa"/>
            </w:tcMar>
          </w:tcPr>
          <w:p>
            <w:pPr>
              <w:spacing w:after="0" w:before="0"/>
              <w:jc w:val="center"/>
            </w:pPr>
            <w:r/>
            <w:r>
              <w:rPr>
                <w:rFonts w:ascii="Arial" w:hAnsi="Arial"/>
                <w:b w:val="0"/>
                <w:sz w:val="13"/>
              </w:rPr>
              <w:t>PASS</w:t>
            </w:r>
          </w:p>
        </w:tc>
      </w:tr>
      <w:tr>
        <w:trPr>
          <w:trHeight w:val="460" w:hRule="atLeast"/>
        </w:trPr>
        <w:tc>
          <w:tcPr>
            <w:tcW w:type="dxa" w:w="1123"/>
            <w:vAlign w:val="center"/>
            <w:tcMar>
              <w:top w:w="30" w:type="dxa"/>
              <w:start w:w="45" w:type="dxa"/>
              <w:bottom w:w="30" w:type="dxa"/>
              <w:end w:w="45" w:type="dxa"/>
            </w:tcMar>
          </w:tcPr>
          <w:p>
            <w:pPr>
              <w:spacing w:after="0" w:before="0"/>
              <w:jc w:val="center"/>
            </w:pPr>
            <w:r/>
            <w:r>
              <w:rPr>
                <w:rFonts w:ascii="Arial" w:hAnsi="Arial"/>
                <w:b w:val="0"/>
                <w:sz w:val="13"/>
              </w:rPr>
              <w:t>TC-003</w:t>
            </w:r>
          </w:p>
        </w:tc>
        <w:tc>
          <w:tcPr>
            <w:tcW w:type="dxa" w:w="2160"/>
            <w:vAlign w:val="center"/>
            <w:tcMar>
              <w:top w:w="30" w:type="dxa"/>
              <w:start w:w="45" w:type="dxa"/>
              <w:bottom w:w="30" w:type="dxa"/>
              <w:end w:w="45" w:type="dxa"/>
            </w:tcMar>
          </w:tcPr>
          <w:p>
            <w:pPr>
              <w:spacing w:after="0" w:before="0"/>
              <w:jc w:val="left"/>
            </w:pPr>
            <w:r/>
            <w:r>
              <w:rPr>
                <w:rFonts w:ascii="Arial" w:hAnsi="Arial"/>
                <w:b w:val="0"/>
                <w:sz w:val="13"/>
              </w:rPr>
              <w:t>View diagnostic tests</w:t>
            </w:r>
          </w:p>
        </w:tc>
        <w:tc>
          <w:tcPr>
            <w:tcW w:type="dxa" w:w="2736"/>
            <w:vAlign w:val="center"/>
            <w:tcMar>
              <w:top w:w="30" w:type="dxa"/>
              <w:start w:w="45" w:type="dxa"/>
              <w:bottom w:w="30" w:type="dxa"/>
              <w:end w:w="45" w:type="dxa"/>
            </w:tcMar>
          </w:tcPr>
          <w:p>
            <w:pPr>
              <w:spacing w:after="0" w:before="0"/>
              <w:jc w:val="center"/>
            </w:pPr>
            <w:r/>
            <w:r>
              <w:rPr>
                <w:rFonts w:ascii="Arial" w:hAnsi="Arial"/>
                <w:b w:val="0"/>
                <w:sz w:val="13"/>
              </w:rPr>
              <w:t>Open Book a Test and select a test.</w:t>
            </w:r>
          </w:p>
        </w:tc>
        <w:tc>
          <w:tcPr>
            <w:tcW w:type="dxa" w:w="2376"/>
            <w:vAlign w:val="center"/>
            <w:tcMar>
              <w:top w:w="30" w:type="dxa"/>
              <w:start w:w="45" w:type="dxa"/>
              <w:bottom w:w="30" w:type="dxa"/>
              <w:end w:w="45" w:type="dxa"/>
            </w:tcMar>
          </w:tcPr>
          <w:p>
            <w:pPr>
              <w:spacing w:after="0" w:before="0"/>
              <w:jc w:val="center"/>
            </w:pPr>
            <w:r/>
            <w:r>
              <w:rPr>
                <w:rFonts w:ascii="Arial" w:hAnsi="Arial"/>
                <w:b w:val="0"/>
                <w:sz w:val="13"/>
              </w:rPr>
              <w:t>Available tests are displayed and selectable.</w:t>
            </w:r>
          </w:p>
        </w:tc>
        <w:tc>
          <w:tcPr>
            <w:tcW w:type="dxa" w:w="2520"/>
            <w:vAlign w:val="center"/>
            <w:tcMar>
              <w:top w:w="30" w:type="dxa"/>
              <w:start w:w="45" w:type="dxa"/>
              <w:bottom w:w="30" w:type="dxa"/>
              <w:end w:w="45" w:type="dxa"/>
            </w:tcMar>
          </w:tcPr>
          <w:p>
            <w:pPr>
              <w:spacing w:after="0" w:before="0"/>
              <w:jc w:val="center"/>
            </w:pPr>
            <w:r/>
            <w:r>
              <w:rPr>
                <w:rFonts w:ascii="Arial" w:hAnsi="Arial"/>
                <w:b w:val="0"/>
                <w:sz w:val="13"/>
              </w:rPr>
              <w:t>Diagnostic tests were displayed successfully.</w:t>
            </w:r>
          </w:p>
        </w:tc>
        <w:tc>
          <w:tcPr>
            <w:tcW w:type="dxa" w:w="936"/>
            <w:vAlign w:val="center"/>
            <w:tcMar>
              <w:top w:w="30" w:type="dxa"/>
              <w:start w:w="45" w:type="dxa"/>
              <w:bottom w:w="30" w:type="dxa"/>
              <w:end w:w="45" w:type="dxa"/>
            </w:tcMar>
          </w:tcPr>
          <w:p>
            <w:pPr>
              <w:spacing w:after="0" w:before="0"/>
              <w:jc w:val="center"/>
            </w:pPr>
            <w:r/>
            <w:r>
              <w:rPr>
                <w:rFonts w:ascii="Arial" w:hAnsi="Arial"/>
                <w:b w:val="0"/>
                <w:sz w:val="13"/>
              </w:rPr>
              <w:t>PASS</w:t>
            </w:r>
          </w:p>
        </w:tc>
      </w:tr>
      <w:tr>
        <w:trPr>
          <w:trHeight w:val="460" w:hRule="atLeast"/>
        </w:trPr>
        <w:tc>
          <w:tcPr>
            <w:tcW w:type="dxa" w:w="1123"/>
            <w:vAlign w:val="center"/>
            <w:tcMar>
              <w:top w:w="30" w:type="dxa"/>
              <w:start w:w="45" w:type="dxa"/>
              <w:bottom w:w="30" w:type="dxa"/>
              <w:end w:w="45" w:type="dxa"/>
            </w:tcMar>
          </w:tcPr>
          <w:p>
            <w:pPr>
              <w:spacing w:after="0" w:before="0"/>
              <w:jc w:val="center"/>
            </w:pPr>
            <w:r/>
            <w:r>
              <w:rPr>
                <w:rFonts w:ascii="Arial" w:hAnsi="Arial"/>
                <w:b w:val="0"/>
                <w:sz w:val="13"/>
              </w:rPr>
              <w:t>TC-004</w:t>
            </w:r>
          </w:p>
        </w:tc>
        <w:tc>
          <w:tcPr>
            <w:tcW w:type="dxa" w:w="2160"/>
            <w:vAlign w:val="center"/>
            <w:tcMar>
              <w:top w:w="30" w:type="dxa"/>
              <w:start w:w="45" w:type="dxa"/>
              <w:bottom w:w="30" w:type="dxa"/>
              <w:end w:w="45" w:type="dxa"/>
            </w:tcMar>
          </w:tcPr>
          <w:p>
            <w:pPr>
              <w:spacing w:after="0" w:before="0"/>
              <w:jc w:val="left"/>
            </w:pPr>
            <w:r/>
            <w:r>
              <w:rPr>
                <w:rFonts w:ascii="Arial" w:hAnsi="Arial"/>
                <w:b w:val="0"/>
                <w:sz w:val="13"/>
              </w:rPr>
              <w:t>Book appointment with available slot</w:t>
            </w:r>
          </w:p>
        </w:tc>
        <w:tc>
          <w:tcPr>
            <w:tcW w:type="dxa" w:w="2736"/>
            <w:vAlign w:val="center"/>
            <w:tcMar>
              <w:top w:w="30" w:type="dxa"/>
              <w:start w:w="45" w:type="dxa"/>
              <w:bottom w:w="30" w:type="dxa"/>
              <w:end w:w="45" w:type="dxa"/>
            </w:tcMar>
          </w:tcPr>
          <w:p>
            <w:pPr>
              <w:spacing w:after="0" w:before="0"/>
              <w:jc w:val="center"/>
            </w:pPr>
            <w:r/>
            <w:r>
              <w:rPr>
                <w:rFonts w:ascii="Arial" w:hAnsi="Arial"/>
                <w:b w:val="0"/>
                <w:sz w:val="13"/>
              </w:rPr>
              <w:t>Select test, date, slot and submit booking.</w:t>
            </w:r>
          </w:p>
        </w:tc>
        <w:tc>
          <w:tcPr>
            <w:tcW w:type="dxa" w:w="2376"/>
            <w:vAlign w:val="center"/>
            <w:tcMar>
              <w:top w:w="30" w:type="dxa"/>
              <w:start w:w="45" w:type="dxa"/>
              <w:bottom w:w="30" w:type="dxa"/>
              <w:end w:w="45" w:type="dxa"/>
            </w:tcMar>
          </w:tcPr>
          <w:p>
            <w:pPr>
              <w:spacing w:after="0" w:before="0"/>
              <w:jc w:val="center"/>
            </w:pPr>
            <w:r/>
            <w:r>
              <w:rPr>
                <w:rFonts w:ascii="Arial" w:hAnsi="Arial"/>
                <w:b w:val="0"/>
                <w:sz w:val="13"/>
              </w:rPr>
              <w:t>Appointment record is created.</w:t>
            </w:r>
          </w:p>
        </w:tc>
        <w:tc>
          <w:tcPr>
            <w:tcW w:type="dxa" w:w="2520"/>
            <w:vAlign w:val="center"/>
            <w:tcMar>
              <w:top w:w="30" w:type="dxa"/>
              <w:start w:w="45" w:type="dxa"/>
              <w:bottom w:w="30" w:type="dxa"/>
              <w:end w:w="45" w:type="dxa"/>
            </w:tcMar>
          </w:tcPr>
          <w:p>
            <w:pPr>
              <w:spacing w:after="0" w:before="0"/>
              <w:jc w:val="center"/>
            </w:pPr>
            <w:r/>
            <w:r>
              <w:rPr>
                <w:rFonts w:ascii="Arial" w:hAnsi="Arial"/>
                <w:b w:val="0"/>
                <w:sz w:val="13"/>
              </w:rPr>
              <w:t>Appointment was created successfully.</w:t>
            </w:r>
          </w:p>
        </w:tc>
        <w:tc>
          <w:tcPr>
            <w:tcW w:type="dxa" w:w="936"/>
            <w:vAlign w:val="center"/>
            <w:tcMar>
              <w:top w:w="30" w:type="dxa"/>
              <w:start w:w="45" w:type="dxa"/>
              <w:bottom w:w="30" w:type="dxa"/>
              <w:end w:w="45" w:type="dxa"/>
            </w:tcMar>
          </w:tcPr>
          <w:p>
            <w:pPr>
              <w:spacing w:after="0" w:before="0"/>
              <w:jc w:val="center"/>
            </w:pPr>
            <w:r/>
            <w:r>
              <w:rPr>
                <w:rFonts w:ascii="Arial" w:hAnsi="Arial"/>
                <w:b w:val="0"/>
                <w:sz w:val="13"/>
              </w:rPr>
              <w:t>PASS</w:t>
            </w:r>
          </w:p>
        </w:tc>
      </w:tr>
      <w:tr>
        <w:trPr>
          <w:trHeight w:val="460" w:hRule="atLeast"/>
        </w:trPr>
        <w:tc>
          <w:tcPr>
            <w:tcW w:type="dxa" w:w="1123"/>
            <w:vAlign w:val="center"/>
            <w:tcMar>
              <w:top w:w="30" w:type="dxa"/>
              <w:start w:w="45" w:type="dxa"/>
              <w:bottom w:w="30" w:type="dxa"/>
              <w:end w:w="45" w:type="dxa"/>
            </w:tcMar>
          </w:tcPr>
          <w:p>
            <w:pPr>
              <w:spacing w:after="0" w:before="0"/>
              <w:jc w:val="center"/>
            </w:pPr>
            <w:r/>
            <w:r>
              <w:rPr>
                <w:rFonts w:ascii="Arial" w:hAnsi="Arial"/>
                <w:b w:val="0"/>
                <w:sz w:val="13"/>
              </w:rPr>
              <w:t>TC-005</w:t>
            </w:r>
          </w:p>
        </w:tc>
        <w:tc>
          <w:tcPr>
            <w:tcW w:type="dxa" w:w="2160"/>
            <w:vAlign w:val="center"/>
            <w:tcMar>
              <w:top w:w="30" w:type="dxa"/>
              <w:start w:w="45" w:type="dxa"/>
              <w:bottom w:w="30" w:type="dxa"/>
              <w:end w:w="45" w:type="dxa"/>
            </w:tcMar>
          </w:tcPr>
          <w:p>
            <w:pPr>
              <w:spacing w:after="0" w:before="0"/>
              <w:jc w:val="left"/>
            </w:pPr>
            <w:r/>
            <w:r>
              <w:rPr>
                <w:rFonts w:ascii="Arial" w:hAnsi="Arial"/>
                <w:b w:val="0"/>
                <w:sz w:val="13"/>
              </w:rPr>
              <w:t>Prevent invalid / duplicate booking</w:t>
            </w:r>
          </w:p>
        </w:tc>
        <w:tc>
          <w:tcPr>
            <w:tcW w:type="dxa" w:w="2736"/>
            <w:vAlign w:val="center"/>
            <w:tcMar>
              <w:top w:w="30" w:type="dxa"/>
              <w:start w:w="45" w:type="dxa"/>
              <w:bottom w:w="30" w:type="dxa"/>
              <w:end w:w="45" w:type="dxa"/>
            </w:tcMar>
          </w:tcPr>
          <w:p>
            <w:pPr>
              <w:spacing w:after="0" w:before="0"/>
              <w:jc w:val="center"/>
            </w:pPr>
            <w:r/>
            <w:r>
              <w:rPr>
                <w:rFonts w:ascii="Arial" w:hAnsi="Arial"/>
                <w:b w:val="0"/>
                <w:sz w:val="13"/>
              </w:rPr>
              <w:t>Try to book an unavailable or conflicting slot.</w:t>
            </w:r>
          </w:p>
        </w:tc>
        <w:tc>
          <w:tcPr>
            <w:tcW w:type="dxa" w:w="2376"/>
            <w:vAlign w:val="center"/>
            <w:tcMar>
              <w:top w:w="30" w:type="dxa"/>
              <w:start w:w="45" w:type="dxa"/>
              <w:bottom w:w="30" w:type="dxa"/>
              <w:end w:w="45" w:type="dxa"/>
            </w:tcMar>
          </w:tcPr>
          <w:p>
            <w:pPr>
              <w:spacing w:after="0" w:before="0"/>
              <w:jc w:val="center"/>
            </w:pPr>
            <w:r/>
            <w:r>
              <w:rPr>
                <w:rFonts w:ascii="Arial" w:hAnsi="Arial"/>
                <w:b w:val="0"/>
                <w:sz w:val="13"/>
              </w:rPr>
              <w:t>Invalid/conflicting booking is prevented.</w:t>
            </w:r>
          </w:p>
        </w:tc>
        <w:tc>
          <w:tcPr>
            <w:tcW w:type="dxa" w:w="2520"/>
            <w:vAlign w:val="center"/>
            <w:tcMar>
              <w:top w:w="30" w:type="dxa"/>
              <w:start w:w="45" w:type="dxa"/>
              <w:bottom w:w="30" w:type="dxa"/>
              <w:end w:w="45" w:type="dxa"/>
            </w:tcMar>
          </w:tcPr>
          <w:p>
            <w:pPr>
              <w:spacing w:after="0" w:before="0"/>
              <w:jc w:val="center"/>
            </w:pPr>
            <w:r/>
            <w:r>
              <w:rPr>
                <w:rFonts w:ascii="Arial" w:hAnsi="Arial"/>
                <w:b w:val="0"/>
                <w:sz w:val="13"/>
              </w:rPr>
              <w:t>Conflicting booking was prevented.</w:t>
            </w:r>
          </w:p>
        </w:tc>
        <w:tc>
          <w:tcPr>
            <w:tcW w:type="dxa" w:w="936"/>
            <w:vAlign w:val="center"/>
            <w:tcMar>
              <w:top w:w="30" w:type="dxa"/>
              <w:start w:w="45" w:type="dxa"/>
              <w:bottom w:w="30" w:type="dxa"/>
              <w:end w:w="45" w:type="dxa"/>
            </w:tcMar>
          </w:tcPr>
          <w:p>
            <w:pPr>
              <w:spacing w:after="0" w:before="0"/>
              <w:jc w:val="center"/>
            </w:pPr>
            <w:r/>
            <w:r>
              <w:rPr>
                <w:rFonts w:ascii="Arial" w:hAnsi="Arial"/>
                <w:b w:val="0"/>
                <w:sz w:val="13"/>
              </w:rPr>
              <w:t>PASS</w:t>
            </w:r>
          </w:p>
        </w:tc>
      </w:tr>
      <w:tr>
        <w:trPr>
          <w:trHeight w:val="460" w:hRule="atLeast"/>
        </w:trPr>
        <w:tc>
          <w:tcPr>
            <w:tcW w:type="dxa" w:w="1123"/>
            <w:vAlign w:val="center"/>
            <w:tcMar>
              <w:top w:w="30" w:type="dxa"/>
              <w:start w:w="45" w:type="dxa"/>
              <w:bottom w:w="30" w:type="dxa"/>
              <w:end w:w="45" w:type="dxa"/>
            </w:tcMar>
          </w:tcPr>
          <w:p>
            <w:pPr>
              <w:spacing w:after="0" w:before="0"/>
              <w:jc w:val="center"/>
            </w:pPr>
            <w:r/>
            <w:r>
              <w:rPr>
                <w:rFonts w:ascii="Arial" w:hAnsi="Arial"/>
                <w:b w:val="0"/>
                <w:sz w:val="13"/>
              </w:rPr>
              <w:t>TC-006</w:t>
            </w:r>
          </w:p>
        </w:tc>
        <w:tc>
          <w:tcPr>
            <w:tcW w:type="dxa" w:w="2160"/>
            <w:vAlign w:val="center"/>
            <w:tcMar>
              <w:top w:w="30" w:type="dxa"/>
              <w:start w:w="45" w:type="dxa"/>
              <w:bottom w:w="30" w:type="dxa"/>
              <w:end w:w="45" w:type="dxa"/>
            </w:tcMar>
          </w:tcPr>
          <w:p>
            <w:pPr>
              <w:spacing w:after="0" w:before="0"/>
              <w:jc w:val="left"/>
            </w:pPr>
            <w:r/>
            <w:r>
              <w:rPr>
                <w:rFonts w:ascii="Arial" w:hAnsi="Arial"/>
                <w:b w:val="0"/>
                <w:sz w:val="13"/>
              </w:rPr>
              <w:t>Appointment status tracking</w:t>
            </w:r>
          </w:p>
        </w:tc>
        <w:tc>
          <w:tcPr>
            <w:tcW w:type="dxa" w:w="2736"/>
            <w:vAlign w:val="center"/>
            <w:tcMar>
              <w:top w:w="30" w:type="dxa"/>
              <w:start w:w="45" w:type="dxa"/>
              <w:bottom w:w="30" w:type="dxa"/>
              <w:end w:w="45" w:type="dxa"/>
            </w:tcMar>
          </w:tcPr>
          <w:p>
            <w:pPr>
              <w:spacing w:after="0" w:before="0"/>
              <w:jc w:val="center"/>
            </w:pPr>
            <w:r/>
            <w:r>
              <w:rPr>
                <w:rFonts w:ascii="Arial" w:hAnsi="Arial"/>
                <w:b w:val="0"/>
                <w:sz w:val="13"/>
              </w:rPr>
              <w:t>Open My Appointments and review status.</w:t>
            </w:r>
          </w:p>
        </w:tc>
        <w:tc>
          <w:tcPr>
            <w:tcW w:type="dxa" w:w="2376"/>
            <w:vAlign w:val="center"/>
            <w:tcMar>
              <w:top w:w="30" w:type="dxa"/>
              <w:start w:w="45" w:type="dxa"/>
              <w:bottom w:w="30" w:type="dxa"/>
              <w:end w:w="45" w:type="dxa"/>
            </w:tcMar>
          </w:tcPr>
          <w:p>
            <w:pPr>
              <w:spacing w:after="0" w:before="0"/>
              <w:jc w:val="center"/>
            </w:pPr>
            <w:r/>
            <w:r>
              <w:rPr>
                <w:rFonts w:ascii="Arial" w:hAnsi="Arial"/>
                <w:b w:val="0"/>
                <w:sz w:val="13"/>
              </w:rPr>
              <w:t>Current appointment status is displayed.</w:t>
            </w:r>
          </w:p>
        </w:tc>
        <w:tc>
          <w:tcPr>
            <w:tcW w:type="dxa" w:w="2520"/>
            <w:vAlign w:val="center"/>
            <w:tcMar>
              <w:top w:w="30" w:type="dxa"/>
              <w:start w:w="45" w:type="dxa"/>
              <w:bottom w:w="30" w:type="dxa"/>
              <w:end w:w="45" w:type="dxa"/>
            </w:tcMar>
          </w:tcPr>
          <w:p>
            <w:pPr>
              <w:spacing w:after="0" w:before="0"/>
              <w:jc w:val="center"/>
            </w:pPr>
            <w:r/>
            <w:r>
              <w:rPr>
                <w:rFonts w:ascii="Arial" w:hAnsi="Arial"/>
                <w:b w:val="0"/>
                <w:sz w:val="13"/>
              </w:rPr>
              <w:t>Appointment status displayed correctly.</w:t>
            </w:r>
          </w:p>
        </w:tc>
        <w:tc>
          <w:tcPr>
            <w:tcW w:type="dxa" w:w="936"/>
            <w:vAlign w:val="center"/>
            <w:tcMar>
              <w:top w:w="30" w:type="dxa"/>
              <w:start w:w="45" w:type="dxa"/>
              <w:bottom w:w="30" w:type="dxa"/>
              <w:end w:w="45" w:type="dxa"/>
            </w:tcMar>
          </w:tcPr>
          <w:p>
            <w:pPr>
              <w:spacing w:after="0" w:before="0"/>
              <w:jc w:val="center"/>
            </w:pPr>
            <w:r/>
            <w:r>
              <w:rPr>
                <w:rFonts w:ascii="Arial" w:hAnsi="Arial"/>
                <w:b w:val="0"/>
                <w:sz w:val="13"/>
              </w:rPr>
              <w:t>PASS</w:t>
            </w:r>
          </w:p>
        </w:tc>
      </w:tr>
      <w:tr>
        <w:trPr>
          <w:trHeight w:val="460" w:hRule="atLeast"/>
        </w:trPr>
        <w:tc>
          <w:tcPr>
            <w:tcW w:type="dxa" w:w="1123"/>
            <w:vAlign w:val="center"/>
            <w:tcMar>
              <w:top w:w="30" w:type="dxa"/>
              <w:start w:w="45" w:type="dxa"/>
              <w:bottom w:w="30" w:type="dxa"/>
              <w:end w:w="45" w:type="dxa"/>
            </w:tcMar>
          </w:tcPr>
          <w:p>
            <w:pPr>
              <w:spacing w:after="0" w:before="0"/>
              <w:jc w:val="center"/>
            </w:pPr>
            <w:r/>
            <w:r>
              <w:rPr>
                <w:rFonts w:ascii="Arial" w:hAnsi="Arial"/>
                <w:b w:val="0"/>
                <w:sz w:val="13"/>
              </w:rPr>
              <w:t>TC-007</w:t>
            </w:r>
          </w:p>
        </w:tc>
        <w:tc>
          <w:tcPr>
            <w:tcW w:type="dxa" w:w="2160"/>
            <w:vAlign w:val="center"/>
            <w:tcMar>
              <w:top w:w="30" w:type="dxa"/>
              <w:start w:w="45" w:type="dxa"/>
              <w:bottom w:w="30" w:type="dxa"/>
              <w:end w:w="45" w:type="dxa"/>
            </w:tcMar>
          </w:tcPr>
          <w:p>
            <w:pPr>
              <w:spacing w:after="0" w:before="0"/>
              <w:jc w:val="left"/>
            </w:pPr>
            <w:r/>
            <w:r>
              <w:rPr>
                <w:rFonts w:ascii="Arial" w:hAnsi="Arial"/>
                <w:b w:val="0"/>
                <w:sz w:val="13"/>
              </w:rPr>
              <w:t>Appointment cancellation</w:t>
            </w:r>
          </w:p>
        </w:tc>
        <w:tc>
          <w:tcPr>
            <w:tcW w:type="dxa" w:w="2736"/>
            <w:vAlign w:val="center"/>
            <w:tcMar>
              <w:top w:w="30" w:type="dxa"/>
              <w:start w:w="45" w:type="dxa"/>
              <w:bottom w:w="30" w:type="dxa"/>
              <w:end w:w="45" w:type="dxa"/>
            </w:tcMar>
          </w:tcPr>
          <w:p>
            <w:pPr>
              <w:spacing w:after="0" w:before="0"/>
              <w:jc w:val="center"/>
            </w:pPr>
            <w:r/>
            <w:r>
              <w:rPr>
                <w:rFonts w:ascii="Arial" w:hAnsi="Arial"/>
                <w:b w:val="0"/>
                <w:sz w:val="13"/>
              </w:rPr>
              <w:t>Open an eligible appointment and cancel it.</w:t>
            </w:r>
          </w:p>
        </w:tc>
        <w:tc>
          <w:tcPr>
            <w:tcW w:type="dxa" w:w="2376"/>
            <w:vAlign w:val="center"/>
            <w:tcMar>
              <w:top w:w="30" w:type="dxa"/>
              <w:start w:w="45" w:type="dxa"/>
              <w:bottom w:w="30" w:type="dxa"/>
              <w:end w:w="45" w:type="dxa"/>
            </w:tcMar>
          </w:tcPr>
          <w:p>
            <w:pPr>
              <w:spacing w:after="0" w:before="0"/>
              <w:jc w:val="center"/>
            </w:pPr>
            <w:r/>
            <w:r>
              <w:rPr>
                <w:rFonts w:ascii="Arial" w:hAnsi="Arial"/>
                <w:b w:val="0"/>
                <w:sz w:val="13"/>
              </w:rPr>
              <w:t>Appointment is cancelled and status updated.</w:t>
            </w:r>
          </w:p>
        </w:tc>
        <w:tc>
          <w:tcPr>
            <w:tcW w:type="dxa" w:w="2520"/>
            <w:vAlign w:val="center"/>
            <w:tcMar>
              <w:top w:w="30" w:type="dxa"/>
              <w:start w:w="45" w:type="dxa"/>
              <w:bottom w:w="30" w:type="dxa"/>
              <w:end w:w="45" w:type="dxa"/>
            </w:tcMar>
          </w:tcPr>
          <w:p>
            <w:pPr>
              <w:spacing w:after="0" w:before="0"/>
              <w:jc w:val="center"/>
            </w:pPr>
            <w:r/>
            <w:r>
              <w:rPr>
                <w:rFonts w:ascii="Arial" w:hAnsi="Arial"/>
                <w:b w:val="0"/>
                <w:sz w:val="13"/>
              </w:rPr>
              <w:t>Appointment was cancelled successfully.</w:t>
            </w:r>
          </w:p>
        </w:tc>
        <w:tc>
          <w:tcPr>
            <w:tcW w:type="dxa" w:w="936"/>
            <w:vAlign w:val="center"/>
            <w:tcMar>
              <w:top w:w="30" w:type="dxa"/>
              <w:start w:w="45" w:type="dxa"/>
              <w:bottom w:w="30" w:type="dxa"/>
              <w:end w:w="45" w:type="dxa"/>
            </w:tcMar>
          </w:tcPr>
          <w:p>
            <w:pPr>
              <w:spacing w:after="0" w:before="0"/>
              <w:jc w:val="center"/>
            </w:pPr>
            <w:r/>
            <w:r>
              <w:rPr>
                <w:rFonts w:ascii="Arial" w:hAnsi="Arial"/>
                <w:b w:val="0"/>
                <w:sz w:val="13"/>
              </w:rPr>
              <w:t>PASS</w:t>
            </w:r>
          </w:p>
        </w:tc>
      </w:tr>
      <w:tr>
        <w:trPr>
          <w:trHeight w:val="460" w:hRule="atLeast"/>
        </w:trPr>
        <w:tc>
          <w:tcPr>
            <w:tcW w:type="dxa" w:w="1123"/>
            <w:vAlign w:val="center"/>
            <w:tcMar>
              <w:top w:w="30" w:type="dxa"/>
              <w:start w:w="45" w:type="dxa"/>
              <w:bottom w:w="30" w:type="dxa"/>
              <w:end w:w="45" w:type="dxa"/>
            </w:tcMar>
          </w:tcPr>
          <w:p>
            <w:pPr>
              <w:spacing w:after="0" w:before="0"/>
              <w:jc w:val="center"/>
            </w:pPr>
            <w:r/>
            <w:r>
              <w:rPr>
                <w:rFonts w:ascii="Arial" w:hAnsi="Arial"/>
                <w:b w:val="0"/>
                <w:sz w:val="13"/>
              </w:rPr>
              <w:t>TC-008</w:t>
            </w:r>
          </w:p>
        </w:tc>
        <w:tc>
          <w:tcPr>
            <w:tcW w:type="dxa" w:w="2160"/>
            <w:vAlign w:val="center"/>
            <w:tcMar>
              <w:top w:w="30" w:type="dxa"/>
              <w:start w:w="45" w:type="dxa"/>
              <w:bottom w:w="30" w:type="dxa"/>
              <w:end w:w="45" w:type="dxa"/>
            </w:tcMar>
          </w:tcPr>
          <w:p>
            <w:pPr>
              <w:spacing w:after="0" w:before="0"/>
              <w:jc w:val="left"/>
            </w:pPr>
            <w:r/>
            <w:r>
              <w:rPr>
                <w:rFonts w:ascii="Arial" w:hAnsi="Arial"/>
                <w:b w:val="0"/>
                <w:sz w:val="13"/>
              </w:rPr>
              <w:t>Payment status</w:t>
            </w:r>
          </w:p>
        </w:tc>
        <w:tc>
          <w:tcPr>
            <w:tcW w:type="dxa" w:w="2736"/>
            <w:vAlign w:val="center"/>
            <w:tcMar>
              <w:top w:w="30" w:type="dxa"/>
              <w:start w:w="45" w:type="dxa"/>
              <w:bottom w:w="30" w:type="dxa"/>
              <w:end w:w="45" w:type="dxa"/>
            </w:tcMar>
          </w:tcPr>
          <w:p>
            <w:pPr>
              <w:spacing w:after="0" w:before="0"/>
              <w:jc w:val="center"/>
            </w:pPr>
            <w:r/>
            <w:r>
              <w:rPr>
                <w:rFonts w:ascii="Arial" w:hAnsi="Arial"/>
                <w:b w:val="0"/>
                <w:sz w:val="13"/>
              </w:rPr>
              <w:t>Complete/update payment and review status.</w:t>
            </w:r>
          </w:p>
        </w:tc>
        <w:tc>
          <w:tcPr>
            <w:tcW w:type="dxa" w:w="2376"/>
            <w:vAlign w:val="center"/>
            <w:tcMar>
              <w:top w:w="30" w:type="dxa"/>
              <w:start w:w="45" w:type="dxa"/>
              <w:bottom w:w="30" w:type="dxa"/>
              <w:end w:w="45" w:type="dxa"/>
            </w:tcMar>
          </w:tcPr>
          <w:p>
            <w:pPr>
              <w:spacing w:after="0" w:before="0"/>
              <w:jc w:val="center"/>
            </w:pPr>
            <w:r/>
            <w:r>
              <w:rPr>
                <w:rFonts w:ascii="Arial" w:hAnsi="Arial"/>
                <w:b w:val="0"/>
                <w:sz w:val="13"/>
              </w:rPr>
              <w:t>Payment status is stored and displayed correctly.</w:t>
            </w:r>
          </w:p>
        </w:tc>
        <w:tc>
          <w:tcPr>
            <w:tcW w:type="dxa" w:w="2520"/>
            <w:vAlign w:val="center"/>
            <w:tcMar>
              <w:top w:w="30" w:type="dxa"/>
              <w:start w:w="45" w:type="dxa"/>
              <w:bottom w:w="30" w:type="dxa"/>
              <w:end w:w="45" w:type="dxa"/>
            </w:tcMar>
          </w:tcPr>
          <w:p>
            <w:pPr>
              <w:spacing w:after="0" w:before="0"/>
              <w:jc w:val="center"/>
            </w:pPr>
            <w:r/>
            <w:r>
              <w:rPr>
                <w:rFonts w:ascii="Arial" w:hAnsi="Arial"/>
                <w:b w:val="0"/>
                <w:sz w:val="13"/>
              </w:rPr>
              <w:t>Payment status displayed correctly.</w:t>
            </w:r>
          </w:p>
        </w:tc>
        <w:tc>
          <w:tcPr>
            <w:tcW w:type="dxa" w:w="936"/>
            <w:vAlign w:val="center"/>
            <w:tcMar>
              <w:top w:w="30" w:type="dxa"/>
              <w:start w:w="45" w:type="dxa"/>
              <w:bottom w:w="30" w:type="dxa"/>
              <w:end w:w="45" w:type="dxa"/>
            </w:tcMar>
          </w:tcPr>
          <w:p>
            <w:pPr>
              <w:spacing w:after="0" w:before="0"/>
              <w:jc w:val="center"/>
            </w:pPr>
            <w:r/>
            <w:r>
              <w:rPr>
                <w:rFonts w:ascii="Arial" w:hAnsi="Arial"/>
                <w:b w:val="0"/>
                <w:sz w:val="13"/>
              </w:rPr>
              <w:t>PASS</w:t>
            </w:r>
          </w:p>
        </w:tc>
      </w:tr>
      <w:tr>
        <w:trPr>
          <w:trHeight w:val="460" w:hRule="atLeast"/>
        </w:trPr>
        <w:tc>
          <w:tcPr>
            <w:tcW w:type="dxa" w:w="1123"/>
            <w:vAlign w:val="center"/>
            <w:tcMar>
              <w:top w:w="30" w:type="dxa"/>
              <w:start w:w="45" w:type="dxa"/>
              <w:bottom w:w="30" w:type="dxa"/>
              <w:end w:w="45" w:type="dxa"/>
            </w:tcMar>
          </w:tcPr>
          <w:p>
            <w:pPr>
              <w:spacing w:after="0" w:before="0"/>
              <w:jc w:val="center"/>
            </w:pPr>
            <w:r/>
            <w:r>
              <w:rPr>
                <w:rFonts w:ascii="Arial" w:hAnsi="Arial"/>
                <w:b w:val="0"/>
                <w:sz w:val="13"/>
              </w:rPr>
              <w:t>TC-009</w:t>
            </w:r>
          </w:p>
        </w:tc>
        <w:tc>
          <w:tcPr>
            <w:tcW w:type="dxa" w:w="2160"/>
            <w:vAlign w:val="center"/>
            <w:tcMar>
              <w:top w:w="30" w:type="dxa"/>
              <w:start w:w="45" w:type="dxa"/>
              <w:bottom w:w="30" w:type="dxa"/>
              <w:end w:w="45" w:type="dxa"/>
            </w:tcMar>
          </w:tcPr>
          <w:p>
            <w:pPr>
              <w:spacing w:after="0" w:before="0"/>
              <w:jc w:val="left"/>
            </w:pPr>
            <w:r/>
            <w:r>
              <w:rPr>
                <w:rFonts w:ascii="Arial" w:hAnsi="Arial"/>
                <w:b w:val="0"/>
                <w:sz w:val="13"/>
              </w:rPr>
              <w:t>Report availability notification</w:t>
            </w:r>
          </w:p>
        </w:tc>
        <w:tc>
          <w:tcPr>
            <w:tcW w:type="dxa" w:w="2736"/>
            <w:vAlign w:val="center"/>
            <w:tcMar>
              <w:top w:w="30" w:type="dxa"/>
              <w:start w:w="45" w:type="dxa"/>
              <w:bottom w:w="30" w:type="dxa"/>
              <w:end w:w="45" w:type="dxa"/>
            </w:tcMar>
          </w:tcPr>
          <w:p>
            <w:pPr>
              <w:spacing w:after="0" w:before="0"/>
              <w:jc w:val="center"/>
            </w:pPr>
            <w:r/>
            <w:r>
              <w:rPr>
                <w:rFonts w:ascii="Arial" w:hAnsi="Arial"/>
                <w:b w:val="0"/>
                <w:sz w:val="13"/>
              </w:rPr>
              <w:t>Mark report available and check notification.</w:t>
            </w:r>
          </w:p>
        </w:tc>
        <w:tc>
          <w:tcPr>
            <w:tcW w:type="dxa" w:w="2376"/>
            <w:vAlign w:val="center"/>
            <w:tcMar>
              <w:top w:w="30" w:type="dxa"/>
              <w:start w:w="45" w:type="dxa"/>
              <w:bottom w:w="30" w:type="dxa"/>
              <w:end w:w="45" w:type="dxa"/>
            </w:tcMar>
          </w:tcPr>
          <w:p>
            <w:pPr>
              <w:spacing w:after="0" w:before="0"/>
              <w:jc w:val="center"/>
            </w:pPr>
            <w:r/>
            <w:r>
              <w:rPr>
                <w:rFonts w:ascii="Arial" w:hAnsi="Arial"/>
                <w:b w:val="0"/>
                <w:sz w:val="13"/>
              </w:rPr>
              <w:t>Configured report notification is generated.</w:t>
            </w:r>
          </w:p>
        </w:tc>
        <w:tc>
          <w:tcPr>
            <w:tcW w:type="dxa" w:w="2520"/>
            <w:vAlign w:val="center"/>
            <w:tcMar>
              <w:top w:w="30" w:type="dxa"/>
              <w:start w:w="45" w:type="dxa"/>
              <w:bottom w:w="30" w:type="dxa"/>
              <w:end w:w="45" w:type="dxa"/>
            </w:tcMar>
          </w:tcPr>
          <w:p>
            <w:pPr>
              <w:spacing w:after="0" w:before="0"/>
              <w:jc w:val="center"/>
            </w:pPr>
            <w:r/>
            <w:r>
              <w:rPr>
                <w:rFonts w:ascii="Arial" w:hAnsi="Arial"/>
                <w:b w:val="0"/>
                <w:sz w:val="13"/>
              </w:rPr>
              <w:t>Report availability notification was generated successfully.</w:t>
            </w:r>
          </w:p>
        </w:tc>
        <w:tc>
          <w:tcPr>
            <w:tcW w:type="dxa" w:w="936"/>
            <w:vAlign w:val="center"/>
            <w:tcMar>
              <w:top w:w="30" w:type="dxa"/>
              <w:start w:w="45" w:type="dxa"/>
              <w:bottom w:w="30" w:type="dxa"/>
              <w:end w:w="45" w:type="dxa"/>
            </w:tcMar>
          </w:tcPr>
          <w:p>
            <w:pPr>
              <w:spacing w:after="0" w:before="0"/>
              <w:jc w:val="center"/>
            </w:pPr>
            <w:r/>
            <w:r>
              <w:rPr>
                <w:rFonts w:ascii="Arial" w:hAnsi="Arial"/>
                <w:b w:val="0"/>
                <w:sz w:val="13"/>
              </w:rPr>
              <w:t>PASS</w:t>
            </w:r>
          </w:p>
        </w:tc>
      </w:tr>
      <w:tr>
        <w:trPr>
          <w:trHeight w:val="460" w:hRule="atLeast"/>
        </w:trPr>
        <w:tc>
          <w:tcPr>
            <w:tcW w:type="dxa" w:w="1123"/>
            <w:vAlign w:val="center"/>
            <w:tcMar>
              <w:top w:w="30" w:type="dxa"/>
              <w:start w:w="45" w:type="dxa"/>
              <w:bottom w:w="30" w:type="dxa"/>
              <w:end w:w="45" w:type="dxa"/>
            </w:tcMar>
          </w:tcPr>
          <w:p>
            <w:pPr>
              <w:spacing w:after="0" w:before="0"/>
              <w:jc w:val="center"/>
            </w:pPr>
            <w:r/>
            <w:r>
              <w:rPr>
                <w:rFonts w:ascii="Arial" w:hAnsi="Arial"/>
                <w:b w:val="0"/>
                <w:sz w:val="13"/>
              </w:rPr>
              <w:t>TC-010</w:t>
            </w:r>
          </w:p>
        </w:tc>
        <w:tc>
          <w:tcPr>
            <w:tcW w:type="dxa" w:w="2160"/>
            <w:vAlign w:val="center"/>
            <w:tcMar>
              <w:top w:w="30" w:type="dxa"/>
              <w:start w:w="45" w:type="dxa"/>
              <w:bottom w:w="30" w:type="dxa"/>
              <w:end w:w="45" w:type="dxa"/>
            </w:tcMar>
          </w:tcPr>
          <w:p>
            <w:pPr>
              <w:spacing w:after="0" w:before="0"/>
              <w:jc w:val="left"/>
            </w:pPr>
            <w:r/>
            <w:r>
              <w:rPr>
                <w:rFonts w:ascii="Arial" w:hAnsi="Arial"/>
                <w:b w:val="0"/>
                <w:sz w:val="13"/>
              </w:rPr>
              <w:t>View / download report</w:t>
            </w:r>
          </w:p>
        </w:tc>
        <w:tc>
          <w:tcPr>
            <w:tcW w:type="dxa" w:w="2736"/>
            <w:vAlign w:val="center"/>
            <w:tcMar>
              <w:top w:w="30" w:type="dxa"/>
              <w:start w:w="45" w:type="dxa"/>
              <w:bottom w:w="30" w:type="dxa"/>
              <w:end w:w="45" w:type="dxa"/>
            </w:tcMar>
          </w:tcPr>
          <w:p>
            <w:pPr>
              <w:spacing w:after="0" w:before="0"/>
              <w:jc w:val="center"/>
            </w:pPr>
            <w:r/>
            <w:r>
              <w:rPr>
                <w:rFonts w:ascii="Arial" w:hAnsi="Arial"/>
                <w:b w:val="0"/>
                <w:sz w:val="13"/>
              </w:rPr>
              <w:t>Open report page and view/download report.</w:t>
            </w:r>
          </w:p>
        </w:tc>
        <w:tc>
          <w:tcPr>
            <w:tcW w:type="dxa" w:w="2376"/>
            <w:vAlign w:val="center"/>
            <w:tcMar>
              <w:top w:w="30" w:type="dxa"/>
              <w:start w:w="45" w:type="dxa"/>
              <w:bottom w:w="30" w:type="dxa"/>
              <w:end w:w="45" w:type="dxa"/>
            </w:tcMar>
          </w:tcPr>
          <w:p>
            <w:pPr>
              <w:spacing w:after="0" w:before="0"/>
              <w:jc w:val="center"/>
            </w:pPr>
            <w:r/>
            <w:r>
              <w:rPr>
                <w:rFonts w:ascii="Arial" w:hAnsi="Arial"/>
                <w:b w:val="0"/>
                <w:sz w:val="13"/>
              </w:rPr>
              <w:t>Authorized user can access available report.</w:t>
            </w:r>
          </w:p>
        </w:tc>
        <w:tc>
          <w:tcPr>
            <w:tcW w:type="dxa" w:w="2520"/>
            <w:vAlign w:val="center"/>
            <w:tcMar>
              <w:top w:w="30" w:type="dxa"/>
              <w:start w:w="45" w:type="dxa"/>
              <w:bottom w:w="30" w:type="dxa"/>
              <w:end w:w="45" w:type="dxa"/>
            </w:tcMar>
          </w:tcPr>
          <w:p>
            <w:pPr>
              <w:spacing w:after="0" w:before="0"/>
              <w:jc w:val="center"/>
            </w:pPr>
            <w:r/>
            <w:r>
              <w:rPr>
                <w:rFonts w:ascii="Arial" w:hAnsi="Arial"/>
                <w:b w:val="0"/>
                <w:sz w:val="13"/>
              </w:rPr>
              <w:t>Report was viewed/downloaded successfully.</w:t>
            </w:r>
          </w:p>
        </w:tc>
        <w:tc>
          <w:tcPr>
            <w:tcW w:type="dxa" w:w="936"/>
            <w:vAlign w:val="center"/>
            <w:tcMar>
              <w:top w:w="30" w:type="dxa"/>
              <w:start w:w="45" w:type="dxa"/>
              <w:bottom w:w="30" w:type="dxa"/>
              <w:end w:w="45" w:type="dxa"/>
            </w:tcMar>
          </w:tcPr>
          <w:p>
            <w:pPr>
              <w:spacing w:after="0" w:before="0"/>
              <w:jc w:val="center"/>
            </w:pPr>
            <w:r/>
            <w:r>
              <w:rPr>
                <w:rFonts w:ascii="Arial" w:hAnsi="Arial"/>
                <w:b w:val="0"/>
                <w:sz w:val="13"/>
              </w:rPr>
              <w:t>PASS</w:t>
            </w:r>
          </w:p>
        </w:tc>
      </w:tr>
      <w:tr>
        <w:trPr>
          <w:trHeight w:val="460" w:hRule="atLeast"/>
        </w:trPr>
        <w:tc>
          <w:tcPr>
            <w:tcW w:type="dxa" w:w="1123"/>
            <w:vAlign w:val="center"/>
            <w:tcMar>
              <w:top w:w="30" w:type="dxa"/>
              <w:start w:w="45" w:type="dxa"/>
              <w:bottom w:w="30" w:type="dxa"/>
              <w:end w:w="45" w:type="dxa"/>
            </w:tcMar>
          </w:tcPr>
          <w:p>
            <w:pPr>
              <w:spacing w:after="0" w:before="0"/>
              <w:jc w:val="center"/>
            </w:pPr>
            <w:r/>
            <w:r>
              <w:rPr>
                <w:rFonts w:ascii="Arial" w:hAnsi="Arial"/>
                <w:b w:val="0"/>
                <w:sz w:val="13"/>
              </w:rPr>
              <w:t>TC-011</w:t>
            </w:r>
          </w:p>
        </w:tc>
        <w:tc>
          <w:tcPr>
            <w:tcW w:type="dxa" w:w="2160"/>
            <w:vAlign w:val="center"/>
            <w:tcMar>
              <w:top w:w="30" w:type="dxa"/>
              <w:start w:w="45" w:type="dxa"/>
              <w:bottom w:w="30" w:type="dxa"/>
              <w:end w:w="45" w:type="dxa"/>
            </w:tcMar>
          </w:tcPr>
          <w:p>
            <w:pPr>
              <w:spacing w:after="0" w:before="0"/>
              <w:jc w:val="left"/>
            </w:pPr>
            <w:r/>
            <w:r>
              <w:rPr>
                <w:rFonts w:ascii="Arial" w:hAnsi="Arial"/>
                <w:b w:val="0"/>
                <w:sz w:val="13"/>
              </w:rPr>
              <w:t>Unauthorized backend access</w:t>
            </w:r>
          </w:p>
        </w:tc>
        <w:tc>
          <w:tcPr>
            <w:tcW w:type="dxa" w:w="2736"/>
            <w:vAlign w:val="center"/>
            <w:tcMar>
              <w:top w:w="30" w:type="dxa"/>
              <w:start w:w="45" w:type="dxa"/>
              <w:bottom w:w="30" w:type="dxa"/>
              <w:end w:w="45" w:type="dxa"/>
            </w:tcMar>
          </w:tcPr>
          <w:p>
            <w:pPr>
              <w:spacing w:after="0" w:before="0"/>
              <w:jc w:val="center"/>
            </w:pPr>
            <w:r/>
            <w:r>
              <w:rPr>
                <w:rFonts w:ascii="Arial" w:hAnsi="Arial"/>
                <w:b w:val="0"/>
                <w:sz w:val="13"/>
              </w:rPr>
              <w:t>Attempt restricted backend access as unauthorized user.</w:t>
            </w:r>
          </w:p>
        </w:tc>
        <w:tc>
          <w:tcPr>
            <w:tcW w:type="dxa" w:w="2376"/>
            <w:vAlign w:val="center"/>
            <w:tcMar>
              <w:top w:w="30" w:type="dxa"/>
              <w:start w:w="45" w:type="dxa"/>
              <w:bottom w:w="30" w:type="dxa"/>
              <w:end w:w="45" w:type="dxa"/>
            </w:tcMar>
          </w:tcPr>
          <w:p>
            <w:pPr>
              <w:spacing w:after="0" w:before="0"/>
              <w:jc w:val="center"/>
            </w:pPr>
            <w:r/>
            <w:r>
              <w:rPr>
                <w:rFonts w:ascii="Arial" w:hAnsi="Arial"/>
                <w:b w:val="0"/>
                <w:sz w:val="13"/>
              </w:rPr>
              <w:t>Restricted access is blocked.</w:t>
            </w:r>
          </w:p>
        </w:tc>
        <w:tc>
          <w:tcPr>
            <w:tcW w:type="dxa" w:w="2520"/>
            <w:vAlign w:val="center"/>
            <w:tcMar>
              <w:top w:w="30" w:type="dxa"/>
              <w:start w:w="45" w:type="dxa"/>
              <w:bottom w:w="30" w:type="dxa"/>
              <w:end w:w="45" w:type="dxa"/>
            </w:tcMar>
          </w:tcPr>
          <w:p>
            <w:pPr>
              <w:spacing w:after="0" w:before="0"/>
              <w:jc w:val="center"/>
            </w:pPr>
            <w:r/>
            <w:r>
              <w:rPr>
                <w:rFonts w:ascii="Arial" w:hAnsi="Arial"/>
                <w:b w:val="0"/>
                <w:sz w:val="13"/>
              </w:rPr>
              <w:t>Unauthorized access was blocked.</w:t>
            </w:r>
          </w:p>
        </w:tc>
        <w:tc>
          <w:tcPr>
            <w:tcW w:type="dxa" w:w="936"/>
            <w:vAlign w:val="center"/>
            <w:tcMar>
              <w:top w:w="30" w:type="dxa"/>
              <w:start w:w="45" w:type="dxa"/>
              <w:bottom w:w="30" w:type="dxa"/>
              <w:end w:w="45" w:type="dxa"/>
            </w:tcMar>
          </w:tcPr>
          <w:p>
            <w:pPr>
              <w:spacing w:after="0" w:before="0"/>
              <w:jc w:val="center"/>
            </w:pPr>
            <w:r/>
            <w:r>
              <w:rPr>
                <w:rFonts w:ascii="Arial" w:hAnsi="Arial"/>
                <w:b w:val="0"/>
                <w:sz w:val="13"/>
              </w:rPr>
              <w:t>PASS</w:t>
            </w:r>
          </w:p>
        </w:tc>
      </w:tr>
      <w:tr>
        <w:trPr>
          <w:trHeight w:val="460" w:hRule="atLeast"/>
        </w:trPr>
        <w:tc>
          <w:tcPr>
            <w:tcW w:type="dxa" w:w="1123"/>
            <w:vAlign w:val="center"/>
            <w:tcMar>
              <w:top w:w="30" w:type="dxa"/>
              <w:start w:w="45" w:type="dxa"/>
              <w:bottom w:w="30" w:type="dxa"/>
              <w:end w:w="45" w:type="dxa"/>
            </w:tcMar>
          </w:tcPr>
          <w:p>
            <w:pPr>
              <w:spacing w:after="0" w:before="0"/>
              <w:jc w:val="center"/>
            </w:pPr>
            <w:r/>
            <w:r>
              <w:rPr>
                <w:rFonts w:ascii="Arial" w:hAnsi="Arial"/>
                <w:b w:val="0"/>
                <w:sz w:val="13"/>
              </w:rPr>
              <w:t>TC-012</w:t>
            </w:r>
          </w:p>
        </w:tc>
        <w:tc>
          <w:tcPr>
            <w:tcW w:type="dxa" w:w="2160"/>
            <w:vAlign w:val="center"/>
            <w:tcMar>
              <w:top w:w="30" w:type="dxa"/>
              <w:start w:w="45" w:type="dxa"/>
              <w:bottom w:w="30" w:type="dxa"/>
              <w:end w:w="45" w:type="dxa"/>
            </w:tcMar>
          </w:tcPr>
          <w:p>
            <w:pPr>
              <w:spacing w:after="0" w:before="0"/>
              <w:jc w:val="left"/>
            </w:pPr>
            <w:r/>
            <w:r>
              <w:rPr>
                <w:rFonts w:ascii="Arial" w:hAnsi="Arial"/>
                <w:b w:val="0"/>
                <w:sz w:val="13"/>
              </w:rPr>
              <w:t>Admin dashboard</w:t>
            </w:r>
          </w:p>
        </w:tc>
        <w:tc>
          <w:tcPr>
            <w:tcW w:type="dxa" w:w="2736"/>
            <w:vAlign w:val="center"/>
            <w:tcMar>
              <w:top w:w="30" w:type="dxa"/>
              <w:start w:w="45" w:type="dxa"/>
              <w:bottom w:w="30" w:type="dxa"/>
              <w:end w:w="45" w:type="dxa"/>
            </w:tcMar>
          </w:tcPr>
          <w:p>
            <w:pPr>
              <w:spacing w:after="0" w:before="0"/>
              <w:jc w:val="center"/>
            </w:pPr>
            <w:r/>
            <w:r>
              <w:rPr>
                <w:rFonts w:ascii="Arial" w:hAnsi="Arial"/>
                <w:b w:val="0"/>
                <w:sz w:val="13"/>
              </w:rPr>
              <w:t>Open Admin Dashboard as authorized administrator.</w:t>
            </w:r>
          </w:p>
        </w:tc>
        <w:tc>
          <w:tcPr>
            <w:tcW w:type="dxa" w:w="2376"/>
            <w:vAlign w:val="center"/>
            <w:tcMar>
              <w:top w:w="30" w:type="dxa"/>
              <w:start w:w="45" w:type="dxa"/>
              <w:bottom w:w="30" w:type="dxa"/>
              <w:end w:w="45" w:type="dxa"/>
            </w:tcMar>
          </w:tcPr>
          <w:p>
            <w:pPr>
              <w:spacing w:after="0" w:before="0"/>
              <w:jc w:val="center"/>
            </w:pPr>
            <w:r/>
            <w:r>
              <w:rPr>
                <w:rFonts w:ascii="Arial" w:hAnsi="Arial"/>
                <w:b w:val="0"/>
                <w:sz w:val="13"/>
              </w:rPr>
              <w:t>Dashboard information is displayed.</w:t>
            </w:r>
          </w:p>
        </w:tc>
        <w:tc>
          <w:tcPr>
            <w:tcW w:type="dxa" w:w="2520"/>
            <w:vAlign w:val="center"/>
            <w:tcMar>
              <w:top w:w="30" w:type="dxa"/>
              <w:start w:w="45" w:type="dxa"/>
              <w:bottom w:w="30" w:type="dxa"/>
              <w:end w:w="45" w:type="dxa"/>
            </w:tcMar>
          </w:tcPr>
          <w:p>
            <w:pPr>
              <w:spacing w:after="0" w:before="0"/>
              <w:jc w:val="center"/>
            </w:pPr>
            <w:r/>
            <w:r>
              <w:rPr>
                <w:rFonts w:ascii="Arial" w:hAnsi="Arial"/>
                <w:b w:val="0"/>
                <w:sz w:val="13"/>
              </w:rPr>
              <w:t>Dashboard displayed the required information.</w:t>
            </w:r>
          </w:p>
        </w:tc>
        <w:tc>
          <w:tcPr>
            <w:tcW w:type="dxa" w:w="936"/>
            <w:vAlign w:val="center"/>
            <w:tcMar>
              <w:top w:w="30" w:type="dxa"/>
              <w:start w:w="45" w:type="dxa"/>
              <w:bottom w:w="30" w:type="dxa"/>
              <w:end w:w="45" w:type="dxa"/>
            </w:tcMar>
          </w:tcPr>
          <w:p>
            <w:pPr>
              <w:spacing w:after="0" w:before="0"/>
              <w:jc w:val="center"/>
            </w:pPr>
            <w:r/>
            <w:r>
              <w:rPr>
                <w:rFonts w:ascii="Arial" w:hAnsi="Arial"/>
                <w:b w:val="0"/>
                <w:sz w:val="13"/>
              </w:rPr>
              <w:t>PASS</w:t>
            </w:r>
          </w:p>
        </w:tc>
      </w:tr>
    </w:tbl>
    <w:p>
      <w:pPr>
        <w:spacing w:before="80" w:after="40"/>
      </w:pPr>
      <w:r>
        <w:rPr>
          <w:rFonts w:ascii="Arial" w:hAnsi="Arial"/>
          <w:b/>
          <w:color w:val="7A4A2F"/>
          <w:sz w:val="22"/>
        </w:rPr>
        <w:t>4. Overall UAT Result</w:t>
      </w:r>
    </w:p>
    <w:p>
      <w:pPr>
        <w:spacing w:after="40"/>
      </w:pPr>
      <w:r>
        <w:t>Total test cases executed: 12 | Passed: 12 | Failed: 0 | Not Tested: 0 | Open defects: 0</w:t>
      </w:r>
    </w:p>
    <w:p>
      <w:pPr>
        <w:spacing w:before="80" w:after="40"/>
      </w:pPr>
      <w:r>
        <w:rPr>
          <w:rFonts w:ascii="Arial" w:hAnsi="Arial"/>
          <w:b/>
          <w:color w:val="7A4A2F"/>
          <w:sz w:val="22"/>
        </w:rPr>
        <w:t>5. Sign-off</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62"/>
        <w:gridCol w:w="5162"/>
      </w:tblGrid>
      <w:tr>
        <w:trPr>
          <w:trHeight w:val="345" w:hRule="atLeast"/>
        </w:trPr>
        <w:tc>
          <w:tcPr>
            <w:tcW w:type="dxa" w:w="2880"/>
            <w:vAlign w:val="center"/>
            <w:tcMar>
              <w:top w:w="30" w:type="dxa"/>
              <w:start w:w="45" w:type="dxa"/>
              <w:bottom w:w="30" w:type="dxa"/>
              <w:end w:w="45" w:type="dxa"/>
            </w:tcMar>
          </w:tcPr>
          <w:p>
            <w:pPr>
              <w:spacing w:after="0" w:before="0"/>
              <w:jc w:val="left"/>
            </w:pPr>
            <w:r/>
            <w:r>
              <w:rPr>
                <w:rFonts w:ascii="Arial" w:hAnsi="Arial"/>
                <w:b w:val="0"/>
                <w:sz w:val="16"/>
              </w:rPr>
              <w:t>Tester Name</w:t>
            </w:r>
          </w:p>
        </w:tc>
        <w:tc>
          <w:tcPr>
            <w:tcW w:type="dxa" w:w="8064"/>
            <w:vAlign w:val="center"/>
            <w:tcMar>
              <w:top w:w="30" w:type="dxa"/>
              <w:start w:w="45" w:type="dxa"/>
              <w:bottom w:w="30" w:type="dxa"/>
              <w:end w:w="45" w:type="dxa"/>
            </w:tcMar>
          </w:tcPr>
          <w:p>
            <w:pPr>
              <w:spacing w:after="0" w:before="0"/>
              <w:jc w:val="right"/>
            </w:pPr>
            <w:r/>
            <w:r>
              <w:rPr>
                <w:rFonts w:ascii="Arial" w:hAnsi="Arial"/>
                <w:b w:val="0"/>
                <w:sz w:val="16"/>
              </w:rPr>
              <w:t>N.Nagaraju</w:t>
            </w:r>
          </w:p>
        </w:tc>
      </w:tr>
      <w:tr>
        <w:trPr>
          <w:trHeight w:val="345" w:hRule="atLeast"/>
        </w:trPr>
        <w:tc>
          <w:tcPr>
            <w:tcW w:type="dxa" w:w="2880"/>
            <w:vAlign w:val="center"/>
            <w:tcMar>
              <w:top w:w="30" w:type="dxa"/>
              <w:start w:w="45" w:type="dxa"/>
              <w:bottom w:w="30" w:type="dxa"/>
              <w:end w:w="45" w:type="dxa"/>
            </w:tcMar>
          </w:tcPr>
          <w:p>
            <w:pPr>
              <w:spacing w:after="0" w:before="0"/>
              <w:jc w:val="left"/>
            </w:pPr>
            <w:r/>
            <w:r>
              <w:rPr>
                <w:rFonts w:ascii="Arial" w:hAnsi="Arial"/>
                <w:b w:val="0"/>
                <w:sz w:val="16"/>
              </w:rPr>
              <w:t>Date</w:t>
            </w:r>
          </w:p>
        </w:tc>
        <w:tc>
          <w:tcPr>
            <w:tcW w:type="dxa" w:w="8064"/>
            <w:vAlign w:val="center"/>
            <w:tcMar>
              <w:top w:w="30" w:type="dxa"/>
              <w:start w:w="45" w:type="dxa"/>
              <w:bottom w:w="30" w:type="dxa"/>
              <w:end w:w="45" w:type="dxa"/>
            </w:tcMar>
          </w:tcPr>
          <w:p>
            <w:pPr>
              <w:spacing w:after="0" w:before="0"/>
              <w:jc w:val="right"/>
            </w:pPr>
            <w:r/>
            <w:r>
              <w:rPr>
                <w:rFonts w:ascii="Arial" w:hAnsi="Arial"/>
                <w:b w:val="0"/>
                <w:sz w:val="16"/>
              </w:rPr>
              <w:t>04/09/2026</w:t>
            </w:r>
          </w:p>
        </w:tc>
      </w:tr>
      <w:tr>
        <w:trPr>
          <w:trHeight w:val="345" w:hRule="atLeast"/>
        </w:trPr>
        <w:tc>
          <w:tcPr>
            <w:tcW w:type="dxa" w:w="2880"/>
            <w:vAlign w:val="center"/>
            <w:tcMar>
              <w:top w:w="30" w:type="dxa"/>
              <w:start w:w="45" w:type="dxa"/>
              <w:bottom w:w="30" w:type="dxa"/>
              <w:end w:w="45" w:type="dxa"/>
            </w:tcMar>
          </w:tcPr>
          <w:p>
            <w:pPr>
              <w:spacing w:after="0" w:before="0"/>
              <w:jc w:val="left"/>
            </w:pPr>
            <w:r/>
            <w:r>
              <w:rPr>
                <w:rFonts w:ascii="Arial" w:hAnsi="Arial"/>
                <w:b w:val="0"/>
                <w:sz w:val="16"/>
              </w:rPr>
              <w:t>Signature</w:t>
            </w:r>
          </w:p>
        </w:tc>
        <w:tc>
          <w:tcPr>
            <w:tcW w:type="dxa" w:w="8064"/>
            <w:vAlign w:val="center"/>
            <w:tcMar>
              <w:top w:w="30" w:type="dxa"/>
              <w:start w:w="45" w:type="dxa"/>
              <w:bottom w:w="30" w:type="dxa"/>
              <w:end w:w="45" w:type="dxa"/>
            </w:tcMar>
          </w:tcPr>
          <w:p>
            <w:pPr>
              <w:spacing w:after="0" w:before="0"/>
              <w:jc w:val="right"/>
            </w:pPr>
            <w:r/>
            <w:r>
              <w:rPr>
                <w:rFonts w:ascii="Arial" w:hAnsi="Arial"/>
                <w:b w:val="0"/>
                <w:sz w:val="16"/>
              </w:rPr>
              <w:t>N.Nagaraju</w:t>
            </w:r>
          </w:p>
        </w:tc>
      </w:tr>
    </w:tbl>
    <w:p>
      <w:pPr>
        <w:spacing w:before="80" w:after="40"/>
      </w:pPr>
      <w:r>
        <w:rPr>
          <w:rFonts w:ascii="Arial" w:hAnsi="Arial"/>
          <w:b/>
          <w:color w:val="7A4A2F"/>
          <w:sz w:val="21"/>
        </w:rPr>
        <w:t>Notes:</w:t>
      </w:r>
    </w:p>
    <w:p>
      <w:pPr>
        <w:spacing w:after="0"/>
      </w:pPr>
      <w:r>
        <w:t>All test cases in this report are recorded as passed. Any future defect should be logged with severity, status, reproduction steps and evidence.</w:t>
      </w:r>
    </w:p>
    <w:sectPr w:rsidR="00FC693F" w:rsidRPr="0006063C" w:rsidSect="00034616">
      <w:pgSz w:w="11909" w:h="16834"/>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