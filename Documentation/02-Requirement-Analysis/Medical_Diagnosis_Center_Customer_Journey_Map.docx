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0"/>
        </w:rPr>
        <w:t>Ideation Phase - Empathize &amp; Discover</w:t>
      </w:r>
    </w:p>
    <w:p>
      <w:pPr>
        <w:spacing w:after="40"/>
        <w:jc w:val="center"/>
      </w:pPr>
      <w:r>
        <w:rPr>
          <w:rFonts w:ascii="Arial" w:hAnsi="Arial"/>
          <w:b/>
          <w:sz w:val="20"/>
        </w:rPr>
        <w:t>Medical Diagnosis Center Service Portal | Team ID: ServiceNow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184000" cy="759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dical_customer_journe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84000" cy="7598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